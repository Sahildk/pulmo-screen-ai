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sz w:val="46"/>
        </w:rPr>
        <w:t>Phase 1: Lung Cancer Risk Prediction using Machine Learning</w:t>
      </w:r>
    </w:p>
    <w:p>
      <w:r>
        <w:rPr>
          <w:rFonts w:ascii="Times New Roman" w:hAnsi="Times New Roman"/>
          <w:b/>
          <w:sz w:val="24"/>
        </w:rPr>
        <w:t>Group Members: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sz w:val="24"/>
              </w:rPr>
              <w:t>01</w:t>
            </w:r>
          </w:p>
        </w:tc>
        <w:tc>
          <w:tcPr>
            <w:tcW w:type="dxa" w:w="2160"/>
          </w:tcPr>
          <w:p>
            <w:r>
              <w:rPr>
                <w:rFonts w:ascii="Times New Roman" w:hAnsi="Times New Roman"/>
                <w:sz w:val="24"/>
              </w:rPr>
              <w:t>Nikhil Ankola</w:t>
            </w:r>
          </w:p>
        </w:tc>
        <w:tc>
          <w:tcPr>
            <w:tcW w:type="dxa" w:w="2160"/>
          </w:tcPr>
          <w:p>
            <w:r>
              <w:rPr>
                <w:rFonts w:ascii="Times New Roman" w:hAnsi="Times New Roman"/>
                <w:sz w:val="24"/>
              </w:rPr>
              <w:t>TYIT-1</w:t>
            </w:r>
          </w:p>
        </w:tc>
        <w:tc>
          <w:tcPr>
            <w:tcW w:type="dxa" w:w="2160"/>
          </w:tcPr>
          <w:p>
            <w:r>
              <w:rPr>
                <w:rFonts w:ascii="Times New Roman" w:hAnsi="Times New Roman"/>
                <w:sz w:val="24"/>
              </w:rPr>
              <w:t>23UF18042IT001</w:t>
            </w:r>
          </w:p>
        </w:tc>
      </w:tr>
      <w:tr>
        <w:tc>
          <w:tcPr>
            <w:tcW w:type="dxa" w:w="2160"/>
          </w:tcPr>
          <w:p>
            <w:r>
              <w:rPr>
                <w:rFonts w:ascii="Times New Roman" w:hAnsi="Times New Roman"/>
                <w:sz w:val="24"/>
              </w:rPr>
              <w:t>02</w:t>
            </w:r>
          </w:p>
        </w:tc>
        <w:tc>
          <w:tcPr>
            <w:tcW w:type="dxa" w:w="2160"/>
          </w:tcPr>
          <w:p>
            <w:r>
              <w:rPr>
                <w:rFonts w:ascii="Times New Roman" w:hAnsi="Times New Roman"/>
                <w:sz w:val="24"/>
              </w:rPr>
              <w:t>Shriya Bhambure</w:t>
            </w:r>
          </w:p>
        </w:tc>
        <w:tc>
          <w:tcPr>
            <w:tcW w:type="dxa" w:w="2160"/>
          </w:tcPr>
          <w:p>
            <w:r>
              <w:rPr>
                <w:rFonts w:ascii="Times New Roman" w:hAnsi="Times New Roman"/>
                <w:sz w:val="24"/>
              </w:rPr>
              <w:t>TYIT-1</w:t>
            </w:r>
          </w:p>
        </w:tc>
        <w:tc>
          <w:tcPr>
            <w:tcW w:type="dxa" w:w="2160"/>
          </w:tcPr>
          <w:p>
            <w:r>
              <w:rPr>
                <w:rFonts w:ascii="Times New Roman" w:hAnsi="Times New Roman"/>
                <w:sz w:val="24"/>
              </w:rPr>
              <w:t>23UF18375IT005</w:t>
            </w:r>
          </w:p>
        </w:tc>
      </w:tr>
      <w:tr>
        <w:tc>
          <w:tcPr>
            <w:tcW w:type="dxa" w:w="2160"/>
          </w:tcPr>
          <w:p>
            <w:r>
              <w:rPr>
                <w:rFonts w:ascii="Times New Roman" w:hAnsi="Times New Roman"/>
                <w:sz w:val="24"/>
              </w:rPr>
              <w:t>07</w:t>
            </w:r>
          </w:p>
        </w:tc>
        <w:tc>
          <w:tcPr>
            <w:tcW w:type="dxa" w:w="2160"/>
          </w:tcPr>
          <w:p>
            <w:r>
              <w:rPr>
                <w:rFonts w:ascii="Times New Roman" w:hAnsi="Times New Roman"/>
                <w:sz w:val="24"/>
              </w:rPr>
              <w:t>Sahil Deore</w:t>
            </w:r>
          </w:p>
        </w:tc>
        <w:tc>
          <w:tcPr>
            <w:tcW w:type="dxa" w:w="2160"/>
          </w:tcPr>
          <w:p>
            <w:r>
              <w:rPr>
                <w:rFonts w:ascii="Times New Roman" w:hAnsi="Times New Roman"/>
                <w:sz w:val="24"/>
              </w:rPr>
              <w:t>TYIT-1</w:t>
            </w:r>
          </w:p>
        </w:tc>
        <w:tc>
          <w:tcPr>
            <w:tcW w:type="dxa" w:w="2160"/>
          </w:tcPr>
          <w:p>
            <w:r>
              <w:rPr>
                <w:rFonts w:ascii="Times New Roman" w:hAnsi="Times New Roman"/>
                <w:sz w:val="24"/>
              </w:rPr>
              <w:t>23UF17901IT013</w:t>
            </w:r>
          </w:p>
        </w:tc>
      </w:tr>
    </w:tbl>
    <w:p/>
    <w:p>
      <w:pPr>
        <w:pStyle w:val="Heading2"/>
      </w:pPr>
      <w:r>
        <w:rPr>
          <w:rFonts w:ascii="Times New Roman" w:hAnsi="Times New Roman"/>
          <w:sz w:val="34"/>
        </w:rPr>
        <w:t>1. Project Title</w:t>
      </w:r>
    </w:p>
    <w:p>
      <w:r>
        <w:rPr>
          <w:rFonts w:ascii="Times New Roman" w:hAnsi="Times New Roman"/>
          <w:b/>
          <w:sz w:val="24"/>
        </w:rPr>
        <w:t>Lung Cancer Risk Prediction using Machine Learning (Multiple Classification Algorithms)</w:t>
      </w:r>
    </w:p>
    <w:p/>
    <w:p>
      <w:pPr>
        <w:pStyle w:val="Heading2"/>
      </w:pPr>
      <w:r>
        <w:rPr>
          <w:rFonts w:ascii="Times New Roman" w:hAnsi="Times New Roman"/>
          <w:sz w:val="34"/>
        </w:rPr>
        <w:t>2. Problem Statement</w:t>
      </w:r>
    </w:p>
    <w:p>
      <w:r>
        <w:rPr>
          <w:rFonts w:ascii="Times New Roman" w:hAnsi="Times New Roman"/>
          <w:b w:val="0"/>
          <w:sz w:val="24"/>
        </w:rPr>
        <w:t xml:space="preserve">Lung cancer is one of the </w:t>
      </w:r>
      <w:r>
        <w:rPr>
          <w:rFonts w:ascii="Times New Roman" w:hAnsi="Times New Roman"/>
          <w:b/>
          <w:sz w:val="24"/>
        </w:rPr>
        <w:t>most common and deadliest forms of cancer</w:t>
      </w:r>
      <w:r>
        <w:rPr>
          <w:rFonts w:ascii="Times New Roman" w:hAnsi="Times New Roman"/>
          <w:b w:val="0"/>
          <w:sz w:val="24"/>
        </w:rPr>
        <w:t xml:space="preserve"> worldwide. It accounts for millions of deaths annually and is often diagnosed at a late stage when treatment options are limited. A significant number of individuals remain </w:t>
      </w:r>
      <w:r>
        <w:rPr>
          <w:rFonts w:ascii="Times New Roman" w:hAnsi="Times New Roman"/>
          <w:b/>
          <w:sz w:val="24"/>
        </w:rPr>
        <w:t>undiagnosed</w:t>
      </w:r>
      <w:r>
        <w:rPr>
          <w:rFonts w:ascii="Times New Roman" w:hAnsi="Times New Roman"/>
          <w:b w:val="0"/>
          <w:sz w:val="24"/>
        </w:rPr>
        <w:t xml:space="preserve"> until the disease reaches an advanced, often fatal stage.</w:t>
      </w:r>
    </w:p>
    <w:p>
      <w:r>
        <w:rPr>
          <w:rFonts w:ascii="Times New Roman" w:hAnsi="Times New Roman"/>
          <w:b w:val="0"/>
          <w:sz w:val="24"/>
        </w:rPr>
        <w:t xml:space="preserve">Traditional diagnostic methods rely on </w:t>
      </w:r>
      <w:r>
        <w:rPr>
          <w:rFonts w:ascii="Times New Roman" w:hAnsi="Times New Roman"/>
          <w:b/>
          <w:sz w:val="24"/>
        </w:rPr>
        <w:t>imaging scans, biopsies, and clinical evaluation</w:t>
      </w:r>
      <w:r>
        <w:rPr>
          <w:rFonts w:ascii="Times New Roman" w:hAnsi="Times New Roman"/>
          <w:b w:val="0"/>
          <w:sz w:val="24"/>
        </w:rPr>
        <w:t xml:space="preserve">, which may be </w:t>
      </w:r>
      <w:r>
        <w:rPr>
          <w:rFonts w:ascii="Times New Roman" w:hAnsi="Times New Roman"/>
          <w:b/>
          <w:sz w:val="24"/>
        </w:rPr>
        <w:t>time-consuming, costly, and not always accessible</w:t>
      </w:r>
      <w:r>
        <w:rPr>
          <w:rFonts w:ascii="Times New Roman" w:hAnsi="Times New Roman"/>
          <w:b w:val="0"/>
          <w:sz w:val="24"/>
        </w:rPr>
        <w:t>. These methods often fail to provide early warning signs, creating a need for a more efficient and intelligent solution.</w:t>
      </w:r>
    </w:p>
    <w:p>
      <w:r>
        <w:rPr>
          <w:rFonts w:ascii="Times New Roman" w:hAnsi="Times New Roman"/>
          <w:b w:val="0"/>
          <w:sz w:val="24"/>
        </w:rPr>
        <w:t xml:space="preserve">This project aims to develop a </w:t>
      </w:r>
      <w:r>
        <w:rPr>
          <w:rFonts w:ascii="Times New Roman" w:hAnsi="Times New Roman"/>
          <w:b/>
          <w:sz w:val="24"/>
        </w:rPr>
        <w:t>machine learning-based predictive model</w:t>
      </w:r>
      <w:r>
        <w:rPr>
          <w:rFonts w:ascii="Times New Roman" w:hAnsi="Times New Roman"/>
          <w:b w:val="0"/>
          <w:sz w:val="24"/>
        </w:rPr>
        <w:t xml:space="preserve"> that can identify individuals who may be at risk of lung cancer by analyzing various </w:t>
      </w:r>
      <w:r>
        <w:rPr>
          <w:rFonts w:ascii="Times New Roman" w:hAnsi="Times New Roman"/>
          <w:b/>
          <w:sz w:val="24"/>
        </w:rPr>
        <w:t>health and lifestyle factors such as smoking habits, age, air pollution exposure, chest pain, breathing issues, and other symptoms</w:t>
      </w:r>
      <w:r>
        <w:rPr>
          <w:rFonts w:ascii="Times New Roman" w:hAnsi="Times New Roman"/>
          <w:b w:val="0"/>
          <w:sz w:val="24"/>
        </w:rPr>
        <w:t>.</w:t>
      </w:r>
    </w:p>
    <w:p>
      <w:r>
        <w:rPr>
          <w:rFonts w:ascii="Times New Roman" w:hAnsi="Times New Roman"/>
          <w:b w:val="0"/>
          <w:sz w:val="24"/>
        </w:rPr>
        <w:t>The main objective of this system is to assist in early risk prediction, support healthcare professionals in decision-making, and promote preventive healthcare awareness among individuals.</w:t>
      </w:r>
    </w:p>
    <w:p/>
    <w:p>
      <w:pPr>
        <w:pStyle w:val="Heading2"/>
      </w:pPr>
      <w:r>
        <w:rPr>
          <w:rFonts w:ascii="Times New Roman" w:hAnsi="Times New Roman"/>
          <w:sz w:val="34"/>
        </w:rPr>
        <w:t>3. Introduction</w:t>
      </w:r>
    </w:p>
    <w:p>
      <w:r>
        <w:rPr>
          <w:rFonts w:ascii="Times New Roman" w:hAnsi="Times New Roman"/>
          <w:b w:val="0"/>
          <w:sz w:val="24"/>
        </w:rPr>
        <w:t>In the modern era, machine learning has emerged as a transformative technology in healthcare. It allows systems to learn from data and make accurate predictions without explicit programming. By analyzing large medical datasets, machine learning can identify patterns and provide early warnings about potential health risks.</w:t>
      </w:r>
    </w:p>
    <w:p>
      <w:r>
        <w:rPr>
          <w:rFonts w:ascii="Times New Roman" w:hAnsi="Times New Roman"/>
          <w:b w:val="0"/>
          <w:sz w:val="24"/>
        </w:rPr>
        <w:t>Lung cancer is one of the most prevalent and dangerous diseases, influenced by factors such as smoking, air pollution exposure, alcohol consumption, and various respiratory symptoms. Early detection is essential to reduce complications and improve patient outcomes.</w:t>
      </w:r>
    </w:p>
    <w:p>
      <w:r>
        <w:rPr>
          <w:rFonts w:ascii="Times New Roman" w:hAnsi="Times New Roman"/>
          <w:b w:val="0"/>
          <w:sz w:val="24"/>
        </w:rPr>
        <w:t>In this project, a structured health and lifestyle dataset is used for building the predictive model. The dataset contains multiple health predictor variables and a target variable (LUNG_CANCER) indicating whether a person is at high risk (YES) or low risk (NO).</w:t>
      </w:r>
    </w:p>
    <w:p>
      <w:r>
        <w:rPr>
          <w:rFonts w:ascii="Times New Roman" w:hAnsi="Times New Roman"/>
          <w:b w:val="0"/>
          <w:sz w:val="24"/>
        </w:rPr>
        <w:t>This project uses supervised machine learning techniques, particularly classification algorithms, to analyze the dataset.</w:t>
      </w:r>
    </w:p>
    <w:p>
      <w:r>
        <w:rPr>
          <w:rFonts w:ascii="Times New Roman" w:hAnsi="Times New Roman"/>
          <w:b w:val="0"/>
          <w:sz w:val="24"/>
        </w:rPr>
        <w:t>Multiple classification algorithms are trained and compared:</w:t>
      </w:r>
    </w:p>
    <w:p>
      <w:pPr>
        <w:pStyle w:val="ListBullet"/>
      </w:pPr>
      <w:r>
        <w:rPr>
          <w:rFonts w:ascii="Times New Roman" w:hAnsi="Times New Roman"/>
          <w:b w:val="0"/>
          <w:sz w:val="24"/>
        </w:rPr>
        <w:t>Random Forest</w:t>
      </w:r>
    </w:p>
    <w:p>
      <w:pPr>
        <w:pStyle w:val="ListBullet"/>
      </w:pPr>
      <w:r>
        <w:rPr>
          <w:rFonts w:ascii="Times New Roman" w:hAnsi="Times New Roman"/>
          <w:b w:val="0"/>
          <w:sz w:val="24"/>
        </w:rPr>
        <w:t>Support Vector Machine (SVM)</w:t>
      </w:r>
    </w:p>
    <w:p>
      <w:pPr>
        <w:pStyle w:val="ListBullet"/>
      </w:pPr>
      <w:r>
        <w:rPr>
          <w:rFonts w:ascii="Times New Roman" w:hAnsi="Times New Roman"/>
          <w:b w:val="0"/>
          <w:sz w:val="24"/>
        </w:rPr>
        <w:t>Logistic Regression</w:t>
      </w:r>
    </w:p>
    <w:p>
      <w:pPr>
        <w:pStyle w:val="ListBullet"/>
      </w:pPr>
      <w:r>
        <w:rPr>
          <w:rFonts w:ascii="Times New Roman" w:hAnsi="Times New Roman"/>
          <w:b w:val="0"/>
          <w:sz w:val="24"/>
        </w:rPr>
        <w:t>K-Nearest Neighbors (KNN)</w:t>
      </w:r>
    </w:p>
    <w:p>
      <w:pPr>
        <w:pStyle w:val="ListBullet"/>
      </w:pPr>
      <w:r>
        <w:rPr>
          <w:rFonts w:ascii="Times New Roman" w:hAnsi="Times New Roman"/>
          <w:b w:val="0"/>
          <w:sz w:val="24"/>
        </w:rPr>
        <w:t>Decision Tree</w:t>
      </w:r>
    </w:p>
    <w:p>
      <w:r>
        <w:rPr>
          <w:rFonts w:ascii="Times New Roman" w:hAnsi="Times New Roman"/>
          <w:b w:val="0"/>
          <w:sz w:val="24"/>
        </w:rPr>
        <w:t>The best performing model is selected based on F1-score, ensuring a balance between precision and recall.</w:t>
      </w:r>
    </w:p>
    <w:p>
      <w:r>
        <w:rPr>
          <w:rFonts w:ascii="Times New Roman" w:hAnsi="Times New Roman"/>
          <w:b w:val="0"/>
          <w:sz w:val="24"/>
        </w:rPr>
        <w:t>This ensemble approach of comparing multiple algorithms ensures the most optimal model is selected, resulting in improved performance and reliability.</w:t>
      </w:r>
    </w:p>
    <w:p>
      <w:r>
        <w:rPr>
          <w:rFonts w:ascii="Times New Roman" w:hAnsi="Times New Roman"/>
          <w:b w:val="0"/>
          <w:sz w:val="24"/>
        </w:rPr>
        <w:t>This project demonstrates how data-driven approaches can improve healthcare systems and assist in solving real-world problems effectively.</w:t>
      </w:r>
    </w:p>
    <w:p/>
    <w:p>
      <w:pPr>
        <w:pStyle w:val="Heading2"/>
      </w:pPr>
      <w:r>
        <w:rPr>
          <w:rFonts w:ascii="Times New Roman" w:hAnsi="Times New Roman"/>
          <w:sz w:val="34"/>
        </w:rPr>
        <w:t>4. Scope of the Project</w:t>
      </w:r>
    </w:p>
    <w:p>
      <w:r>
        <w:rPr>
          <w:rFonts w:ascii="Times New Roman" w:hAnsi="Times New Roman"/>
          <w:b w:val="0"/>
          <w:sz w:val="24"/>
        </w:rPr>
        <w:t>The scope of this project includes the development of a machine learning-based system for predicting lung cancer risk using structured health and lifestyle data.</w:t>
      </w:r>
    </w:p>
    <w:p>
      <w:r>
        <w:rPr>
          <w:rFonts w:ascii="Times New Roman" w:hAnsi="Times New Roman"/>
          <w:b w:val="0"/>
          <w:sz w:val="24"/>
        </w:rPr>
        <w:t>The system is designed to analyze patient data and classify individuals into:</w:t>
      </w:r>
    </w:p>
    <w:p>
      <w:pPr>
        <w:pStyle w:val="ListBullet"/>
      </w:pPr>
      <w:r>
        <w:rPr>
          <w:rFonts w:ascii="Times New Roman" w:hAnsi="Times New Roman"/>
          <w:b w:val="0"/>
          <w:sz w:val="24"/>
        </w:rPr>
        <w:t>High Risk of Lung Cancer</w:t>
      </w:r>
    </w:p>
    <w:p>
      <w:pPr>
        <w:pStyle w:val="ListBullet"/>
      </w:pPr>
      <w:r>
        <w:rPr>
          <w:rFonts w:ascii="Times New Roman" w:hAnsi="Times New Roman"/>
          <w:b w:val="0"/>
          <w:sz w:val="24"/>
        </w:rPr>
        <w:t>Low Risk of Lung Cancer</w:t>
      </w:r>
    </w:p>
    <w:p>
      <w:pPr>
        <w:pStyle w:val="Heading3"/>
      </w:pPr>
      <w:r>
        <w:rPr>
          <w:rFonts w:ascii="Times New Roman" w:hAnsi="Times New Roman"/>
        </w:rPr>
        <w:t>Key Components of the Project</w:t>
      </w:r>
    </w:p>
    <w:p>
      <w:r>
        <w:rPr>
          <w:rFonts w:ascii="Times New Roman" w:hAnsi="Times New Roman"/>
          <w:b/>
          <w:sz w:val="24"/>
        </w:rPr>
        <w:t>Data Collection:</w:t>
        <w:br/>
      </w:r>
      <w:r>
        <w:rPr>
          <w:rFonts w:ascii="Times New Roman" w:hAnsi="Times New Roman"/>
          <w:b w:val="0"/>
          <w:sz w:val="24"/>
        </w:rPr>
        <w:t xml:space="preserve"> The dataset contains 309 records with 16 health and lifestyle features, already preprocessed and cleaned.</w:t>
      </w:r>
    </w:p>
    <w:p>
      <w:r>
        <w:rPr>
          <w:rFonts w:ascii="Times New Roman" w:hAnsi="Times New Roman"/>
          <w:b/>
          <w:sz w:val="24"/>
        </w:rPr>
        <w:t>Data Preprocessing:</w:t>
        <w:br/>
      </w:r>
      <w:r>
        <w:rPr>
          <w:rFonts w:ascii="Times New Roman" w:hAnsi="Times New Roman"/>
          <w:b w:val="0"/>
          <w:sz w:val="24"/>
        </w:rPr>
        <w:t xml:space="preserve"> Includes label encoding of categorical variables (Yes/No, M/F), handling class imbalance using SMOTE oversampling, and stratified train-test splitting.</w:t>
      </w:r>
    </w:p>
    <w:p>
      <w:r>
        <w:rPr>
          <w:rFonts w:ascii="Times New Roman" w:hAnsi="Times New Roman"/>
          <w:b/>
          <w:sz w:val="24"/>
        </w:rPr>
        <w:t>Feature Analysis:</w:t>
        <w:br/>
      </w:r>
      <w:r>
        <w:rPr>
          <w:rFonts w:ascii="Times New Roman" w:hAnsi="Times New Roman"/>
          <w:b w:val="0"/>
          <w:sz w:val="24"/>
        </w:rPr>
        <w:t xml:space="preserve"> Identifying important health factors such as smoking, fatigue, allergy, coughing, and swallowing difficulty that influence predictions.</w:t>
      </w:r>
    </w:p>
    <w:p>
      <w:r>
        <w:rPr>
          <w:rFonts w:ascii="Times New Roman" w:hAnsi="Times New Roman"/>
          <w:b/>
          <w:sz w:val="24"/>
        </w:rPr>
        <w:t>Model Implementation:</w:t>
        <w:br/>
      </w:r>
      <w:r>
        <w:rPr>
          <w:rFonts w:ascii="Times New Roman" w:hAnsi="Times New Roman"/>
          <w:b w:val="0"/>
          <w:sz w:val="24"/>
        </w:rPr>
        <w:t xml:space="preserve"> Applying multiple machine learning algorithms:</w:t>
      </w:r>
    </w:p>
    <w:p>
      <w:pPr>
        <w:pStyle w:val="ListBullet"/>
      </w:pPr>
      <w:r>
        <w:rPr>
          <w:rFonts w:ascii="Times New Roman" w:hAnsi="Times New Roman"/>
          <w:b w:val="0"/>
          <w:sz w:val="24"/>
        </w:rPr>
        <w:t>Random Forest</w:t>
      </w:r>
    </w:p>
    <w:p>
      <w:pPr>
        <w:pStyle w:val="ListBullet"/>
      </w:pPr>
      <w:r>
        <w:rPr>
          <w:rFonts w:ascii="Times New Roman" w:hAnsi="Times New Roman"/>
          <w:b w:val="0"/>
          <w:sz w:val="24"/>
        </w:rPr>
        <w:t>Support Vector Machine (SVM)</w:t>
      </w:r>
    </w:p>
    <w:p>
      <w:pPr>
        <w:pStyle w:val="ListBullet"/>
      </w:pPr>
      <w:r>
        <w:rPr>
          <w:rFonts w:ascii="Times New Roman" w:hAnsi="Times New Roman"/>
          <w:b w:val="0"/>
          <w:sz w:val="24"/>
        </w:rPr>
        <w:t>Logistic Regression</w:t>
      </w:r>
    </w:p>
    <w:p>
      <w:pPr>
        <w:pStyle w:val="ListBullet"/>
      </w:pPr>
      <w:r>
        <w:rPr>
          <w:rFonts w:ascii="Times New Roman" w:hAnsi="Times New Roman"/>
          <w:b w:val="0"/>
          <w:sz w:val="24"/>
        </w:rPr>
        <w:t>K-Nearest Neighbors (KNN)</w:t>
      </w:r>
    </w:p>
    <w:p>
      <w:pPr>
        <w:pStyle w:val="ListBullet"/>
      </w:pPr>
      <w:r>
        <w:rPr>
          <w:rFonts w:ascii="Times New Roman" w:hAnsi="Times New Roman"/>
          <w:b w:val="0"/>
          <w:sz w:val="24"/>
        </w:rPr>
        <w:t>Decision Tree</w:t>
      </w:r>
    </w:p>
    <w:p>
      <w:r>
        <w:rPr>
          <w:rFonts w:ascii="Times New Roman" w:hAnsi="Times New Roman"/>
          <w:b/>
          <w:sz w:val="24"/>
        </w:rPr>
        <w:t>Model Evaluation:</w:t>
        <w:br/>
      </w:r>
      <w:r>
        <w:rPr>
          <w:rFonts w:ascii="Times New Roman" w:hAnsi="Times New Roman"/>
          <w:b w:val="0"/>
          <w:sz w:val="24"/>
        </w:rPr>
        <w:t xml:space="preserve"> Using performance metrics such as:</w:t>
      </w:r>
    </w:p>
    <w:p>
      <w:pPr>
        <w:pStyle w:val="ListBullet"/>
      </w:pPr>
      <w:r>
        <w:rPr>
          <w:rFonts w:ascii="Times New Roman" w:hAnsi="Times New Roman"/>
          <w:b w:val="0"/>
          <w:sz w:val="24"/>
        </w:rPr>
        <w:t>Accuracy</w:t>
      </w:r>
    </w:p>
    <w:p>
      <w:pPr>
        <w:pStyle w:val="ListBullet"/>
      </w:pPr>
      <w:r>
        <w:rPr>
          <w:rFonts w:ascii="Times New Roman" w:hAnsi="Times New Roman"/>
          <w:b w:val="0"/>
          <w:sz w:val="24"/>
        </w:rPr>
        <w:t>Precision</w:t>
      </w:r>
    </w:p>
    <w:p>
      <w:pPr>
        <w:pStyle w:val="ListBullet"/>
      </w:pPr>
      <w:r>
        <w:rPr>
          <w:rFonts w:ascii="Times New Roman" w:hAnsi="Times New Roman"/>
          <w:b w:val="0"/>
          <w:sz w:val="24"/>
        </w:rPr>
        <w:t>Recall</w:t>
      </w:r>
    </w:p>
    <w:p>
      <w:pPr>
        <w:pStyle w:val="ListBullet"/>
      </w:pPr>
      <w:r>
        <w:rPr>
          <w:rFonts w:ascii="Times New Roman" w:hAnsi="Times New Roman"/>
          <w:b w:val="0"/>
          <w:sz w:val="24"/>
        </w:rPr>
        <w:t>F1 Score</w:t>
      </w:r>
    </w:p>
    <w:p>
      <w:pPr>
        <w:pStyle w:val="ListBullet"/>
      </w:pPr>
      <w:r>
        <w:rPr>
          <w:rFonts w:ascii="Times New Roman" w:hAnsi="Times New Roman"/>
          <w:b w:val="0"/>
          <w:sz w:val="24"/>
        </w:rPr>
        <w:t>Confusion Matrix</w:t>
      </w:r>
    </w:p>
    <w:p>
      <w:pPr>
        <w:pStyle w:val="Heading3"/>
      </w:pPr>
      <w:r>
        <w:rPr>
          <w:rFonts w:ascii="Times New Roman" w:hAnsi="Times New Roman"/>
        </w:rPr>
        <w:t>Future Scope</w:t>
      </w:r>
    </w:p>
    <w:p>
      <w:r>
        <w:rPr>
          <w:rFonts w:ascii="Times New Roman" w:hAnsi="Times New Roman"/>
          <w:b w:val="0"/>
          <w:sz w:val="24"/>
        </w:rPr>
        <w:t>The project can be extended in the following ways:</w:t>
      </w:r>
    </w:p>
    <w:p>
      <w:pPr>
        <w:pStyle w:val="ListBullet"/>
      </w:pPr>
      <w:r>
        <w:rPr>
          <w:rFonts w:ascii="Times New Roman" w:hAnsi="Times New Roman"/>
          <w:b w:val="0"/>
          <w:sz w:val="24"/>
        </w:rPr>
        <w:t>Development of a web or mobile application for real-time prediction</w:t>
      </w:r>
    </w:p>
    <w:p>
      <w:pPr>
        <w:pStyle w:val="ListBullet"/>
      </w:pPr>
      <w:r>
        <w:rPr>
          <w:rFonts w:ascii="Times New Roman" w:hAnsi="Times New Roman"/>
          <w:b w:val="0"/>
          <w:sz w:val="24"/>
        </w:rPr>
        <w:t>Use of advanced algorithms or deep learning techniques</w:t>
      </w:r>
    </w:p>
    <w:p>
      <w:pPr>
        <w:pStyle w:val="ListBullet"/>
      </w:pPr>
      <w:r>
        <w:rPr>
          <w:rFonts w:ascii="Times New Roman" w:hAnsi="Times New Roman"/>
          <w:b w:val="0"/>
          <w:sz w:val="24"/>
        </w:rPr>
        <w:t>Integration with hospital or healthcare systems</w:t>
      </w:r>
    </w:p>
    <w:p>
      <w:pPr>
        <w:pStyle w:val="ListBullet"/>
      </w:pPr>
      <w:r>
        <w:rPr>
          <w:rFonts w:ascii="Times New Roman" w:hAnsi="Times New Roman"/>
          <w:b w:val="0"/>
          <w:sz w:val="24"/>
        </w:rPr>
        <w:t>Use of larger and more diverse datasets for improved accuracy</w:t>
      </w:r>
    </w:p>
    <w:p>
      <w:pPr>
        <w:pStyle w:val="Heading3"/>
      </w:pPr>
      <w:r>
        <w:rPr>
          <w:rFonts w:ascii="Times New Roman" w:hAnsi="Times New Roman"/>
        </w:rPr>
        <w:t>Applications</w:t>
      </w:r>
    </w:p>
    <w:p>
      <w:pPr>
        <w:pStyle w:val="ListBullet"/>
      </w:pPr>
      <w:r>
        <w:rPr>
          <w:rFonts w:ascii="Times New Roman" w:hAnsi="Times New Roman"/>
          <w:b w:val="0"/>
          <w:sz w:val="24"/>
        </w:rPr>
        <w:t>Early detection of lung cancer risk</w:t>
      </w:r>
    </w:p>
    <w:p>
      <w:pPr>
        <w:pStyle w:val="ListBullet"/>
      </w:pPr>
      <w:r>
        <w:rPr>
          <w:rFonts w:ascii="Times New Roman" w:hAnsi="Times New Roman"/>
          <w:b w:val="0"/>
          <w:sz w:val="24"/>
        </w:rPr>
        <w:t>Healthcare decision support systems</w:t>
      </w:r>
    </w:p>
    <w:p>
      <w:pPr>
        <w:pStyle w:val="ListBullet"/>
      </w:pPr>
      <w:r>
        <w:rPr>
          <w:rFonts w:ascii="Times New Roman" w:hAnsi="Times New Roman"/>
          <w:b w:val="0"/>
          <w:sz w:val="24"/>
        </w:rPr>
        <w:t>Preventive healthcare awareness</w:t>
      </w:r>
    </w:p>
    <w:p>
      <w:pPr>
        <w:pStyle w:val="ListBullet"/>
      </w:pPr>
      <w:r>
        <w:rPr>
          <w:rFonts w:ascii="Times New Roman" w:hAnsi="Times New Roman"/>
          <w:b w:val="0"/>
          <w:sz w:val="24"/>
        </w:rPr>
        <w:t>Educational and research purposes</w:t>
      </w:r>
    </w:p>
    <w:p>
      <w:pPr>
        <w:pStyle w:val="Heading2"/>
      </w:pPr>
      <w:r>
        <w:rPr>
          <w:rFonts w:ascii="Times New Roman" w:hAnsi="Times New Roman"/>
          <w:sz w:val="34"/>
        </w:rPr>
        <w:t>5. SDG Goal Alignment</w:t>
      </w:r>
    </w:p>
    <w:p>
      <w:r>
        <w:rPr>
          <w:rFonts w:ascii="Times New Roman" w:hAnsi="Times New Roman"/>
          <w:b w:val="0"/>
          <w:sz w:val="24"/>
        </w:rPr>
        <w:t>This project aligns with United Nations Sustainable Development Goal (SDG) 3: Good Health and Well-being.</w:t>
      </w:r>
    </w:p>
    <w:p>
      <w:r>
        <w:rPr>
          <w:rFonts w:ascii="Times New Roman" w:hAnsi="Times New Roman"/>
          <w:b w:val="0"/>
          <w:sz w:val="24"/>
        </w:rPr>
        <w:t>SDG 3 aims to ensure healthy lives and promote well-being for all age groups. One of its major focuses is reducing the impact of non-communicable diseases like lung cancer through prevention and early diagnosis.</w:t>
      </w:r>
    </w:p>
    <w:p/>
    <w:p>
      <w:pPr>
        <w:pStyle w:val="Heading3"/>
      </w:pPr>
      <w:r>
        <w:rPr>
          <w:rFonts w:ascii="Times New Roman" w:hAnsi="Times New Roman"/>
        </w:rPr>
        <w:t>Project Contribution to SDG 3</w:t>
      </w:r>
    </w:p>
    <w:p>
      <w:r>
        <w:rPr>
          <w:rFonts w:ascii="Times New Roman" w:hAnsi="Times New Roman"/>
          <w:b/>
          <w:sz w:val="24"/>
        </w:rPr>
        <w:t>Early Diagnosis:</w:t>
        <w:br/>
      </w:r>
      <w:r>
        <w:rPr>
          <w:rFonts w:ascii="Times New Roman" w:hAnsi="Times New Roman"/>
          <w:b w:val="0"/>
          <w:sz w:val="24"/>
        </w:rPr>
        <w:t xml:space="preserve"> Helps in identifying high-risk individuals at an early stage.</w:t>
      </w:r>
    </w:p>
    <w:p>
      <w:r>
        <w:rPr>
          <w:rFonts w:ascii="Times New Roman" w:hAnsi="Times New Roman"/>
          <w:b/>
          <w:sz w:val="24"/>
        </w:rPr>
        <w:t>Preventive Healthcare:</w:t>
        <w:br/>
      </w:r>
      <w:r>
        <w:rPr>
          <w:rFonts w:ascii="Times New Roman" w:hAnsi="Times New Roman"/>
          <w:b w:val="0"/>
          <w:sz w:val="24"/>
        </w:rPr>
        <w:t xml:space="preserve"> Encourages individuals to take timely medical and lifestyle actions.</w:t>
      </w:r>
    </w:p>
    <w:p>
      <w:r>
        <w:rPr>
          <w:rFonts w:ascii="Times New Roman" w:hAnsi="Times New Roman"/>
          <w:b/>
          <w:sz w:val="24"/>
        </w:rPr>
        <w:t>Reduced Healthcare Costs:</w:t>
        <w:br/>
      </w:r>
      <w:r>
        <w:rPr>
          <w:rFonts w:ascii="Times New Roman" w:hAnsi="Times New Roman"/>
          <w:b w:val="0"/>
          <w:sz w:val="24"/>
        </w:rPr>
        <w:t xml:space="preserve"> Minimizes expensive treatments through early intervention.</w:t>
      </w:r>
    </w:p>
    <w:p>
      <w:r>
        <w:rPr>
          <w:rFonts w:ascii="Times New Roman" w:hAnsi="Times New Roman"/>
          <w:b/>
          <w:sz w:val="24"/>
        </w:rPr>
        <w:t>Decision Support:</w:t>
        <w:br/>
      </w:r>
      <w:r>
        <w:rPr>
          <w:rFonts w:ascii="Times New Roman" w:hAnsi="Times New Roman"/>
          <w:b w:val="0"/>
          <w:sz w:val="24"/>
        </w:rPr>
        <w:t xml:space="preserve"> Assists healthcare professionals with data-driven insights.</w:t>
      </w:r>
    </w:p>
    <w:p>
      <w:r>
        <w:rPr>
          <w:rFonts w:ascii="Times New Roman" w:hAnsi="Times New Roman"/>
          <w:b/>
          <w:sz w:val="24"/>
        </w:rPr>
        <w:t>Technological Advancement:</w:t>
        <w:br/>
      </w:r>
      <w:r>
        <w:rPr>
          <w:rFonts w:ascii="Times New Roman" w:hAnsi="Times New Roman"/>
          <w:b w:val="0"/>
          <w:sz w:val="24"/>
        </w:rPr>
        <w:t xml:space="preserve"> Promotes the use of machine learning in healthcare systems.</w:t>
      </w:r>
    </w:p>
    <w:p/>
    <w:p>
      <w:pPr>
        <w:pStyle w:val="Heading1"/>
      </w:pPr>
      <w:r>
        <w:rPr>
          <w:rFonts w:ascii="Times New Roman" w:hAnsi="Times New Roman"/>
          <w:sz w:val="46"/>
        </w:rPr>
        <w:t>Phase 2:</w:t>
      </w:r>
    </w:p>
    <w:p>
      <w:pPr>
        <w:pStyle w:val="Heading3"/>
      </w:pPr>
      <w:r>
        <w:rPr>
          <w:rFonts w:ascii="Times New Roman" w:hAnsi="Times New Roman"/>
        </w:rPr>
        <w:t>6. Design and Methodology</w:t>
      </w:r>
    </w:p>
    <w:p>
      <w:pPr>
        <w:pStyle w:val="Heading4"/>
      </w:pPr>
      <w:r>
        <w:rPr>
          <w:rFonts w:ascii="Times New Roman" w:hAnsi="Times New Roman"/>
        </w:rPr>
        <w:t>System Architecture Overview:</w:t>
      </w:r>
    </w:p>
    <w:p>
      <w:r>
        <w:rPr>
          <w:rFonts w:ascii="Times New Roman" w:hAnsi="Times New Roman"/>
          <w:b w:val="0"/>
          <w:sz w:val="24"/>
        </w:rPr>
        <w:t>The proposed system follows a structured machine learning pipeline based on supervised learning principles. The model is trained on labeled data (high risk or low risk outcomes) and learns patterns to predict lung cancer risk for new, unseen cases.</w:t>
      </w:r>
    </w:p>
    <w:p>
      <w:r>
        <w:rPr>
          <w:rFonts w:ascii="Times New Roman" w:hAnsi="Times New Roman"/>
          <w:b w:val="0"/>
          <w:sz w:val="24"/>
        </w:rPr>
        <w:t>Workflow Components:</w:t>
      </w:r>
    </w:p>
    <w:p>
      <w:pPr>
        <w:pStyle w:val="ListBullet"/>
      </w:pPr>
      <w:r>
        <w:rPr>
          <w:rFonts w:ascii="Times New Roman" w:hAnsi="Times New Roman"/>
          <w:b w:val="0"/>
          <w:sz w:val="24"/>
        </w:rPr>
        <w:t>Data collection from structured health dataset (Dataset.xlsx)</w:t>
      </w:r>
    </w:p>
    <w:p>
      <w:pPr>
        <w:pStyle w:val="ListBullet"/>
      </w:pPr>
      <w:r>
        <w:rPr>
          <w:rFonts w:ascii="Times New Roman" w:hAnsi="Times New Roman"/>
          <w:b w:val="0"/>
          <w:sz w:val="24"/>
        </w:rPr>
        <w:t>Data preprocessing and encoding</w:t>
      </w:r>
    </w:p>
    <w:p>
      <w:pPr>
        <w:pStyle w:val="ListBullet"/>
      </w:pPr>
      <w:r>
        <w:rPr>
          <w:rFonts w:ascii="Times New Roman" w:hAnsi="Times New Roman"/>
          <w:b w:val="0"/>
          <w:sz w:val="24"/>
        </w:rPr>
        <w:t>Class imbalance handling using SMOTE</w:t>
      </w:r>
    </w:p>
    <w:p>
      <w:pPr>
        <w:pStyle w:val="ListBullet"/>
      </w:pPr>
      <w:r>
        <w:rPr>
          <w:rFonts w:ascii="Times New Roman" w:hAnsi="Times New Roman"/>
          <w:b w:val="0"/>
          <w:sz w:val="24"/>
        </w:rPr>
        <w:t>Feature selection and analysis</w:t>
      </w:r>
    </w:p>
    <w:p>
      <w:pPr>
        <w:pStyle w:val="ListBullet"/>
      </w:pPr>
      <w:r>
        <w:rPr>
          <w:rFonts w:ascii="Times New Roman" w:hAnsi="Times New Roman"/>
          <w:b w:val="0"/>
          <w:sz w:val="24"/>
        </w:rPr>
        <w:t>Model training using multiple classifiers</w:t>
      </w:r>
    </w:p>
    <w:p>
      <w:pPr>
        <w:pStyle w:val="ListBullet"/>
      </w:pPr>
      <w:r>
        <w:rPr>
          <w:rFonts w:ascii="Times New Roman" w:hAnsi="Times New Roman"/>
          <w:b w:val="0"/>
          <w:sz w:val="24"/>
        </w:rPr>
        <w:t>Model evaluation using standard metrics</w:t>
      </w:r>
    </w:p>
    <w:p>
      <w:pPr>
        <w:pStyle w:val="ListBullet"/>
      </w:pPr>
      <w:r>
        <w:rPr>
          <w:rFonts w:ascii="Times New Roman" w:hAnsi="Times New Roman"/>
          <w:b w:val="0"/>
          <w:sz w:val="24"/>
        </w:rPr>
        <w:t>Best model selection based on F1-score</w:t>
      </w:r>
    </w:p>
    <w:p>
      <w:pPr>
        <w:pStyle w:val="Heading4"/>
      </w:pPr>
      <w:r>
        <w:rPr>
          <w:rFonts w:ascii="Times New Roman" w:hAnsi="Times New Roman"/>
        </w:rPr>
        <w:t>Data Preprocessing:</w:t>
      </w:r>
    </w:p>
    <w:p>
      <w:r>
        <w:rPr>
          <w:rFonts w:ascii="Times New Roman" w:hAnsi="Times New Roman"/>
          <w:b w:val="0"/>
          <w:sz w:val="24"/>
        </w:rPr>
        <w:t>Data preprocessing is critical to ensure model accuracy and efficiency. The following steps are implemented:</w:t>
      </w:r>
    </w:p>
    <w:p>
      <w:r>
        <w:rPr>
          <w:rFonts w:ascii="Times New Roman" w:hAnsi="Times New Roman"/>
          <w:b/>
          <w:sz w:val="24"/>
        </w:rPr>
        <w:t>Label Encoding</w:t>
      </w:r>
    </w:p>
    <w:p>
      <w:r>
        <w:rPr>
          <w:rFonts w:ascii="Times New Roman" w:hAnsi="Times New Roman"/>
          <w:b w:val="0"/>
          <w:sz w:val="24"/>
        </w:rPr>
        <w:t>All categorical features (GENDER, SMOKING, YELLOW_FINGERS, ANXIETY, etc.) contain Yes/No or M/F values which are converted to numeric form using LabelEncoder. This ensures the ML algorithms can process the data effectively.</w:t>
      </w:r>
    </w:p>
    <w:p>
      <w:r>
        <w:rPr>
          <w:rFonts w:ascii="Times New Roman" w:hAnsi="Times New Roman"/>
          <w:b/>
          <w:sz w:val="24"/>
        </w:rPr>
        <w:t>Handling Class Imbalance</w:t>
      </w:r>
    </w:p>
    <w:p>
      <w:r>
        <w:rPr>
          <w:rFonts w:ascii="Times New Roman" w:hAnsi="Times New Roman"/>
          <w:b w:val="0"/>
          <w:sz w:val="24"/>
        </w:rPr>
        <w:t>The dataset is heavily imbalanced with 270 YES cases (87%) and 39 NO cases (13%). SMOTE (Synthetic Minority Over-sampling Technique) is applied on the training set to generate synthetic samples of the minority class, ensuring the model learns both classes equally.</w:t>
      </w:r>
    </w:p>
    <w:p>
      <w:r>
        <w:rPr>
          <w:rFonts w:ascii="Times New Roman" w:hAnsi="Times New Roman"/>
          <w:b/>
          <w:sz w:val="24"/>
        </w:rPr>
        <w:t>Data Partitioning</w:t>
      </w:r>
    </w:p>
    <w:p>
      <w:r>
        <w:rPr>
          <w:rFonts w:ascii="Times New Roman" w:hAnsi="Times New Roman"/>
          <w:b w:val="0"/>
          <w:sz w:val="24"/>
        </w:rPr>
        <w:t>The dataset is divided as follows:</w:t>
      </w:r>
    </w:p>
    <w:p>
      <w:pPr>
        <w:pStyle w:val="ListBullet"/>
      </w:pPr>
      <w:r>
        <w:rPr>
          <w:rFonts w:ascii="Times New Roman" w:hAnsi="Times New Roman"/>
          <w:b w:val="0"/>
          <w:sz w:val="24"/>
        </w:rPr>
        <w:t>Training Set: 80% (model learning)</w:t>
      </w:r>
    </w:p>
    <w:p>
      <w:pPr>
        <w:pStyle w:val="ListBullet"/>
      </w:pPr>
      <w:r>
        <w:rPr>
          <w:rFonts w:ascii="Times New Roman" w:hAnsi="Times New Roman"/>
          <w:b w:val="0"/>
          <w:sz w:val="24"/>
        </w:rPr>
        <w:t>Testing Set: 20% (model evaluation)</w:t>
      </w:r>
    </w:p>
    <w:p>
      <w:r>
        <w:rPr>
          <w:rFonts w:ascii="Times New Roman" w:hAnsi="Times New Roman"/>
          <w:b w:val="0"/>
          <w:sz w:val="24"/>
        </w:rPr>
        <w:t>Stratified splitting is used to maintain the same class distribution in both training and testing sets. This ensures the model is evaluated on unseen data, providing an unbiased performance assessment.</w:t>
      </w:r>
    </w:p>
    <w:p>
      <w:pPr>
        <w:pStyle w:val="Heading4"/>
      </w:pPr>
      <w:r>
        <w:rPr>
          <w:rFonts w:ascii="Times New Roman" w:hAnsi="Times New Roman"/>
        </w:rPr>
        <w:t>Feature Selection and Analysis:</w:t>
      </w:r>
    </w:p>
    <w:p>
      <w:r>
        <w:rPr>
          <w:rFonts w:ascii="Times New Roman" w:hAnsi="Times New Roman"/>
          <w:b w:val="0"/>
          <w:sz w:val="24"/>
        </w:rPr>
        <w:t>Feature selection identifies the most influential attributes for lung cancer risk prediction, improving model interpretability and computational efficiency.</w:t>
      </w:r>
    </w:p>
    <w:p>
      <w:r>
        <w:rPr>
          <w:rFonts w:ascii="Times New Roman" w:hAnsi="Times New Roman"/>
          <w:b/>
          <w:sz w:val="24"/>
        </w:rPr>
        <w:t>Selected Features:</w:t>
      </w:r>
    </w:p>
    <w:p>
      <w:pPr>
        <w:pStyle w:val="ListBullet"/>
      </w:pPr>
      <w:r>
        <w:rPr>
          <w:rFonts w:ascii="Times New Roman" w:hAnsi="Times New Roman"/>
          <w:b w:val="0"/>
          <w:sz w:val="24"/>
        </w:rPr>
        <w:t>Gender (M/F)</w:t>
      </w:r>
    </w:p>
    <w:p>
      <w:pPr>
        <w:pStyle w:val="ListBullet"/>
      </w:pPr>
      <w:r>
        <w:rPr>
          <w:rFonts w:ascii="Times New Roman" w:hAnsi="Times New Roman"/>
          <w:b w:val="0"/>
          <w:sz w:val="24"/>
        </w:rPr>
        <w:t>Age (years)</w:t>
      </w:r>
    </w:p>
    <w:p>
      <w:pPr>
        <w:pStyle w:val="ListBullet"/>
      </w:pPr>
      <w:r>
        <w:rPr>
          <w:rFonts w:ascii="Times New Roman" w:hAnsi="Times New Roman"/>
          <w:b w:val="0"/>
          <w:sz w:val="24"/>
        </w:rPr>
        <w:t>Smoking (Yes/No)</w:t>
      </w:r>
    </w:p>
    <w:p>
      <w:pPr>
        <w:pStyle w:val="ListBullet"/>
      </w:pPr>
      <w:r>
        <w:rPr>
          <w:rFonts w:ascii="Times New Roman" w:hAnsi="Times New Roman"/>
          <w:b w:val="0"/>
          <w:sz w:val="24"/>
        </w:rPr>
        <w:t>Yellow Fingers (Yes/No)</w:t>
      </w:r>
    </w:p>
    <w:p>
      <w:pPr>
        <w:pStyle w:val="ListBullet"/>
      </w:pPr>
      <w:r>
        <w:rPr>
          <w:rFonts w:ascii="Times New Roman" w:hAnsi="Times New Roman"/>
          <w:b w:val="0"/>
          <w:sz w:val="24"/>
        </w:rPr>
        <w:t>Anxiety (Yes/No)</w:t>
      </w:r>
    </w:p>
    <w:p>
      <w:pPr>
        <w:pStyle w:val="ListBullet"/>
      </w:pPr>
      <w:r>
        <w:rPr>
          <w:rFonts w:ascii="Times New Roman" w:hAnsi="Times New Roman"/>
          <w:b w:val="0"/>
          <w:sz w:val="24"/>
        </w:rPr>
        <w:t>Peer Pressure (Yes/No)</w:t>
      </w:r>
    </w:p>
    <w:p>
      <w:pPr>
        <w:pStyle w:val="ListBullet"/>
      </w:pPr>
      <w:r>
        <w:rPr>
          <w:rFonts w:ascii="Times New Roman" w:hAnsi="Times New Roman"/>
          <w:b w:val="0"/>
          <w:sz w:val="24"/>
        </w:rPr>
        <w:t>Chronic Disease (Yes/No)</w:t>
      </w:r>
    </w:p>
    <w:p>
      <w:pPr>
        <w:pStyle w:val="ListBullet"/>
      </w:pPr>
      <w:r>
        <w:rPr>
          <w:rFonts w:ascii="Times New Roman" w:hAnsi="Times New Roman"/>
          <w:b w:val="0"/>
          <w:sz w:val="24"/>
        </w:rPr>
        <w:t>Fatigue (Yes/No)</w:t>
      </w:r>
    </w:p>
    <w:p>
      <w:pPr>
        <w:pStyle w:val="ListBullet"/>
      </w:pPr>
      <w:r>
        <w:rPr>
          <w:rFonts w:ascii="Times New Roman" w:hAnsi="Times New Roman"/>
          <w:b w:val="0"/>
          <w:sz w:val="24"/>
        </w:rPr>
        <w:t>Allergy (Yes/No)</w:t>
      </w:r>
    </w:p>
    <w:p>
      <w:pPr>
        <w:pStyle w:val="ListBullet"/>
      </w:pPr>
      <w:r>
        <w:rPr>
          <w:rFonts w:ascii="Times New Roman" w:hAnsi="Times New Roman"/>
          <w:b w:val="0"/>
          <w:sz w:val="24"/>
        </w:rPr>
        <w:t>Wheezing (Yes/No)</w:t>
      </w:r>
    </w:p>
    <w:p>
      <w:pPr>
        <w:pStyle w:val="ListBullet"/>
      </w:pPr>
      <w:r>
        <w:rPr>
          <w:rFonts w:ascii="Times New Roman" w:hAnsi="Times New Roman"/>
          <w:b w:val="0"/>
          <w:sz w:val="24"/>
        </w:rPr>
        <w:t>Alcohol Consuming (Yes/No)</w:t>
      </w:r>
    </w:p>
    <w:p>
      <w:pPr>
        <w:pStyle w:val="ListBullet"/>
      </w:pPr>
      <w:r>
        <w:rPr>
          <w:rFonts w:ascii="Times New Roman" w:hAnsi="Times New Roman"/>
          <w:b w:val="0"/>
          <w:sz w:val="24"/>
        </w:rPr>
        <w:t>Coughing (Yes/No)</w:t>
      </w:r>
    </w:p>
    <w:p>
      <w:pPr>
        <w:pStyle w:val="ListBullet"/>
      </w:pPr>
      <w:r>
        <w:rPr>
          <w:rFonts w:ascii="Times New Roman" w:hAnsi="Times New Roman"/>
          <w:b w:val="0"/>
          <w:sz w:val="24"/>
        </w:rPr>
        <w:t>Shortness of Breath (Yes/No)</w:t>
      </w:r>
    </w:p>
    <w:p>
      <w:pPr>
        <w:pStyle w:val="ListBullet"/>
      </w:pPr>
      <w:r>
        <w:rPr>
          <w:rFonts w:ascii="Times New Roman" w:hAnsi="Times New Roman"/>
          <w:b w:val="0"/>
          <w:sz w:val="24"/>
        </w:rPr>
        <w:t>Swallowing Difficulty (Yes/No)</w:t>
      </w:r>
    </w:p>
    <w:p>
      <w:pPr>
        <w:pStyle w:val="ListBullet"/>
      </w:pPr>
      <w:r>
        <w:rPr>
          <w:rFonts w:ascii="Times New Roman" w:hAnsi="Times New Roman"/>
          <w:b w:val="0"/>
          <w:sz w:val="24"/>
        </w:rPr>
        <w:t>Chest Pain (Yes/No)</w:t>
      </w:r>
    </w:p>
    <w:p>
      <w:pPr>
        <w:pStyle w:val="ListBullet"/>
      </w:pPr>
      <w:r>
        <w:rPr>
          <w:rFonts w:ascii="Times New Roman" w:hAnsi="Times New Roman"/>
          <w:b w:val="0"/>
          <w:sz w:val="24"/>
        </w:rPr>
        <w:t>Age Group (Young/Middle/Old)</w:t>
      </w:r>
    </w:p>
    <w:p>
      <w:r>
        <w:rPr>
          <w:rFonts w:ascii="Times New Roman" w:hAnsi="Times New Roman"/>
          <w:b w:val="0"/>
          <w:sz w:val="24"/>
        </w:rPr>
        <w:t>Selection Techniques:</w:t>
      </w:r>
    </w:p>
    <w:p>
      <w:pPr>
        <w:pStyle w:val="ListBullet"/>
      </w:pPr>
      <w:r>
        <w:rPr>
          <w:rFonts w:ascii="Times New Roman" w:hAnsi="Times New Roman"/>
          <w:b w:val="0"/>
          <w:sz w:val="24"/>
        </w:rPr>
        <w:t>Logistic Regression coefficient analysis</w:t>
      </w:r>
    </w:p>
    <w:p>
      <w:pPr>
        <w:pStyle w:val="ListBullet"/>
      </w:pPr>
      <w:r>
        <w:rPr>
          <w:rFonts w:ascii="Times New Roman" w:hAnsi="Times New Roman"/>
          <w:b w:val="0"/>
          <w:sz w:val="24"/>
        </w:rPr>
        <w:t>Feature importance scores from normalized model coefficients</w:t>
      </w:r>
    </w:p>
    <w:p>
      <w:r>
        <w:rPr>
          <w:rFonts w:ascii="Times New Roman" w:hAnsi="Times New Roman"/>
          <w:b/>
          <w:sz w:val="24"/>
        </w:rPr>
        <w:t>Key Findings: Swallowing Difficulty, Allergy, Chronic Disease, Coughing, and Yellow Fingers emerge as highly influential features with the strongest predictive power for lung cancer risk.</w:t>
      </w:r>
    </w:p>
    <w:p>
      <w:pPr>
        <w:pStyle w:val="Heading4"/>
      </w:pPr>
      <w:r>
        <w:rPr>
          <w:rFonts w:ascii="Times New Roman" w:hAnsi="Times New Roman"/>
        </w:rPr>
        <w:t>Machine Learning Algorithm Selection:</w:t>
      </w:r>
    </w:p>
    <w:p>
      <w:pPr>
        <w:pStyle w:val="Heading5"/>
      </w:pPr>
      <w:r>
        <w:rPr>
          <w:rFonts w:ascii="Times New Roman" w:hAnsi="Times New Roman"/>
        </w:rPr>
        <w:t>Logistic Regression (Best Model)</w:t>
      </w:r>
    </w:p>
    <w:p>
      <w:r>
        <w:rPr>
          <w:rFonts w:ascii="Times New Roman" w:hAnsi="Times New Roman"/>
          <w:b w:val="0"/>
          <w:sz w:val="24"/>
        </w:rPr>
        <w:t>A linear classification algorithm that models the probability of a binary outcome. It uses a logistic (sigmoid) function to map predictions to probabilities. Selected as the best model with F1-score of 94.34%.</w:t>
      </w:r>
    </w:p>
    <w:p>
      <w:pPr>
        <w:pStyle w:val="Heading5"/>
      </w:pPr>
      <w:r>
        <w:rPr>
          <w:rFonts w:ascii="Times New Roman" w:hAnsi="Times New Roman"/>
        </w:rPr>
        <w:t>Random Forest</w:t>
      </w:r>
    </w:p>
    <w:p>
      <w:r>
        <w:rPr>
          <w:rFonts w:ascii="Times New Roman" w:hAnsi="Times New Roman"/>
          <w:b w:val="0"/>
          <w:sz w:val="24"/>
        </w:rPr>
        <w:t>An ensemble learning method that builds multiple decision trees and combines their predictions using majority voting, resulting in improved performance and stability.</w:t>
      </w:r>
    </w:p>
    <w:p>
      <w:pPr>
        <w:pStyle w:val="Heading5"/>
      </w:pPr>
      <w:r>
        <w:rPr>
          <w:rFonts w:ascii="Times New Roman" w:hAnsi="Times New Roman"/>
        </w:rPr>
        <w:t>Support Vector Machine (SVM)</w:t>
      </w:r>
    </w:p>
    <w:p>
      <w:r>
        <w:rPr>
          <w:rFonts w:ascii="Times New Roman" w:hAnsi="Times New Roman"/>
          <w:b w:val="0"/>
          <w:sz w:val="24"/>
        </w:rPr>
        <w:t>A classification algorithm that finds the optimal hyperplane to separate different classes in high-dimensional space. Uses kernel functions to handle non-linear data.</w:t>
      </w:r>
    </w:p>
    <w:p>
      <w:pPr>
        <w:pStyle w:val="Heading5"/>
      </w:pPr>
      <w:r>
        <w:rPr>
          <w:rFonts w:ascii="Times New Roman" w:hAnsi="Times New Roman"/>
        </w:rPr>
        <w:t>K-Nearest Neighbors (KNN)</w:t>
      </w:r>
    </w:p>
    <w:p>
      <w:r>
        <w:rPr>
          <w:rFonts w:ascii="Times New Roman" w:hAnsi="Times New Roman"/>
          <w:b w:val="0"/>
          <w:sz w:val="24"/>
        </w:rPr>
        <w:t>A simple yet effective algorithm that classifies new data points based on the majority class of their k nearest neighbors in the feature space.</w:t>
      </w:r>
    </w:p>
    <w:p>
      <w:pPr>
        <w:pStyle w:val="Heading5"/>
      </w:pPr>
      <w:r>
        <w:rPr>
          <w:rFonts w:ascii="Times New Roman" w:hAnsi="Times New Roman"/>
        </w:rPr>
        <w:t>Decision Tree</w:t>
      </w:r>
    </w:p>
    <w:p>
      <w:r>
        <w:rPr>
          <w:rFonts w:ascii="Times New Roman" w:hAnsi="Times New Roman"/>
          <w:b w:val="0"/>
          <w:sz w:val="24"/>
        </w:rPr>
        <w:t>A tree-structured classifier where internal nodes represent feature tests, branches represent outcomes, and leaf nodes represent class labels.</w:t>
      </w:r>
    </w:p>
    <w:p/>
    <w:p>
      <w:pPr>
        <w:pStyle w:val="Heading3"/>
      </w:pPr>
      <w:r>
        <w:rPr>
          <w:rFonts w:ascii="Times New Roman" w:hAnsi="Times New Roman"/>
        </w:rPr>
        <w:t>7. Implementation and Results</w:t>
      </w:r>
    </w:p>
    <w:p>
      <w:pPr>
        <w:pStyle w:val="Heading4"/>
      </w:pPr>
      <w:r>
        <w:rPr>
          <w:rFonts w:ascii="Times New Roman" w:hAnsi="Times New Roman"/>
        </w:rPr>
        <w:t>Implementation Environment:</w:t>
      </w:r>
    </w:p>
    <w:p>
      <w:r>
        <w:rPr>
          <w:rFonts w:ascii="Times New Roman" w:hAnsi="Times New Roman"/>
          <w:b w:val="0"/>
          <w:sz w:val="24"/>
        </w:rPr>
        <w:t>Programming Language: Python 3.x</w:t>
      </w:r>
    </w:p>
    <w:p>
      <w:r>
        <w:rPr>
          <w:rFonts w:ascii="Times New Roman" w:hAnsi="Times New Roman"/>
          <w:b w:val="0"/>
          <w:sz w:val="24"/>
        </w:rPr>
        <w:t>Libraries Utilized:</w:t>
      </w:r>
    </w:p>
    <w:p>
      <w:pPr>
        <w:pStyle w:val="ListBullet"/>
      </w:pPr>
      <w:r>
        <w:rPr>
          <w:rFonts w:ascii="Times New Roman" w:hAnsi="Times New Roman"/>
          <w:b w:val="0"/>
          <w:sz w:val="24"/>
        </w:rPr>
        <w:t>pandas: Data manipulation and analysis</w:t>
      </w:r>
    </w:p>
    <w:p>
      <w:pPr>
        <w:pStyle w:val="ListBullet"/>
      </w:pPr>
      <w:r>
        <w:rPr>
          <w:rFonts w:ascii="Times New Roman" w:hAnsi="Times New Roman"/>
          <w:b w:val="0"/>
          <w:sz w:val="24"/>
        </w:rPr>
        <w:t>numpy: Numerical computations</w:t>
      </w:r>
    </w:p>
    <w:p>
      <w:pPr>
        <w:pStyle w:val="ListBullet"/>
      </w:pPr>
      <w:r>
        <w:rPr>
          <w:rFonts w:ascii="Times New Roman" w:hAnsi="Times New Roman"/>
          <w:b w:val="0"/>
          <w:sz w:val="24"/>
        </w:rPr>
        <w:t>scikit-learn: Machine learning algorithms and evaluation metrics</w:t>
      </w:r>
    </w:p>
    <w:p>
      <w:pPr>
        <w:pStyle w:val="ListBullet"/>
      </w:pPr>
      <w:r>
        <w:rPr>
          <w:rFonts w:ascii="Times New Roman" w:hAnsi="Times New Roman"/>
          <w:b w:val="0"/>
          <w:sz w:val="24"/>
        </w:rPr>
        <w:t>imbalanced-learn: SMOTE oversampling for class imbalance</w:t>
      </w:r>
    </w:p>
    <w:p>
      <w:pPr>
        <w:pStyle w:val="ListBullet"/>
      </w:pPr>
      <w:r>
        <w:rPr>
          <w:rFonts w:ascii="Times New Roman" w:hAnsi="Times New Roman"/>
          <w:b w:val="0"/>
          <w:sz w:val="24"/>
        </w:rPr>
        <w:t>Flask: REST API backend server</w:t>
      </w:r>
    </w:p>
    <w:p>
      <w:pPr>
        <w:pStyle w:val="ListBullet"/>
      </w:pPr>
      <w:r>
        <w:rPr>
          <w:rFonts w:ascii="Times New Roman" w:hAnsi="Times New Roman"/>
          <w:b w:val="0"/>
          <w:sz w:val="24"/>
        </w:rPr>
        <w:t>React (Vite): Frontend user interface</w:t>
      </w:r>
    </w:p>
    <w:p>
      <w:pPr>
        <w:pStyle w:val="ListBullet"/>
      </w:pPr>
      <w:r>
        <w:rPr>
          <w:rFonts w:ascii="Times New Roman" w:hAnsi="Times New Roman"/>
          <w:b w:val="0"/>
          <w:sz w:val="24"/>
        </w:rPr>
        <w:t>Recharts: Data visualization and charts</w:t>
      </w:r>
    </w:p>
    <w:p>
      <w:pPr>
        <w:pStyle w:val="Heading4"/>
      </w:pPr>
      <w:r>
        <w:rPr>
          <w:rFonts w:ascii="Times New Roman" w:hAnsi="Times New Roman"/>
        </w:rPr>
        <w:t>Output Results:</w:t>
      </w:r>
    </w:p>
    <w:p/>
    <w:p>
      <w:pPr>
        <w:pStyle w:val="Heading4"/>
      </w:pPr>
      <w:r>
        <w:rPr>
          <w:rFonts w:ascii="Times New Roman" w:hAnsi="Times New Roman"/>
        </w:rPr>
        <w:t>Performance Metrics and Evaluation:</w:t>
      </w:r>
    </w:p>
    <w:p/>
    <w:p>
      <w:r>
        <w:rPr>
          <w:rFonts w:ascii="Times New Roman" w:hAnsi="Times New Roman"/>
          <w:b w:val="0"/>
          <w:sz w:val="24"/>
        </w:rPr>
        <w:t>The model's performance is assessed using industry-standard metrics:</w:t>
      </w:r>
    </w:p>
    <w:p>
      <w:r>
        <w:rPr>
          <w:rFonts w:ascii="Times New Roman" w:hAnsi="Times New Roman"/>
          <w:b/>
          <w:sz w:val="24"/>
        </w:rPr>
        <w:t>Accuracy</w:t>
      </w:r>
    </w:p>
    <w:p>
      <w:r>
        <w:rPr>
          <w:rFonts w:ascii="Times New Roman" w:hAnsi="Times New Roman"/>
          <w:b w:val="0"/>
          <w:sz w:val="24"/>
        </w:rPr>
        <w:t>Definition: Overall correctness of predictions</w:t>
      </w:r>
    </w:p>
    <w:p>
      <w:r>
        <w:rPr>
          <w:rFonts w:ascii="Times New Roman" w:hAnsi="Times New Roman"/>
          <w:b w:val="0"/>
          <w:sz w:val="24"/>
        </w:rPr>
        <w:t>Formula: (TP + TN) / (TP + TN + FP + FN)</w:t>
      </w:r>
    </w:p>
    <w:p>
      <w:r>
        <w:rPr>
          <w:rFonts w:ascii="Times New Roman" w:hAnsi="Times New Roman"/>
          <w:b w:val="0"/>
          <w:sz w:val="24"/>
        </w:rPr>
        <w:t>Best Model Result: 90.32% (Logistic Regression)</w:t>
      </w:r>
    </w:p>
    <w:p>
      <w:r>
        <w:rPr>
          <w:rFonts w:ascii="Times New Roman" w:hAnsi="Times New Roman"/>
          <w:b w:val="0"/>
          <w:sz w:val="24"/>
        </w:rPr>
        <w:t>Interpretation: Higher accuracy indicates more reliable predictions</w:t>
      </w:r>
    </w:p>
    <w:p/>
    <w:p>
      <w:r>
        <w:rPr>
          <w:rFonts w:ascii="Times New Roman" w:hAnsi="Times New Roman"/>
          <w:b/>
          <w:sz w:val="24"/>
        </w:rPr>
        <w:t>Confusion Matrix</w:t>
      </w:r>
    </w:p>
    <w:p>
      <w:r>
        <w:rPr>
          <w:rFonts w:ascii="Times New Roman" w:hAnsi="Times New Roman"/>
          <w:b w:val="0"/>
          <w:sz w:val="24"/>
        </w:rPr>
        <w:t>This matrix reveals the breakdown of correct and incorrect predictions, essential for understanding model behavior.</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sz w:val="22"/>
              </w:rPr>
            </w:r>
          </w:p>
        </w:tc>
        <w:tc>
          <w:tcPr>
            <w:tcW w:type="dxa" w:w="2880"/>
          </w:tcPr>
          <w:p>
            <w:r>
              <w:rPr>
                <w:rFonts w:ascii="Times New Roman" w:hAnsi="Times New Roman"/>
                <w:sz w:val="22"/>
              </w:rPr>
              <w:t>Predicted Negative (NO)</w:t>
            </w:r>
          </w:p>
        </w:tc>
        <w:tc>
          <w:tcPr>
            <w:tcW w:type="dxa" w:w="2880"/>
          </w:tcPr>
          <w:p>
            <w:r>
              <w:rPr>
                <w:rFonts w:ascii="Times New Roman" w:hAnsi="Times New Roman"/>
                <w:sz w:val="22"/>
              </w:rPr>
              <w:t>Predicted Positive (YES)</w:t>
            </w:r>
          </w:p>
        </w:tc>
      </w:tr>
      <w:tr>
        <w:tc>
          <w:tcPr>
            <w:tcW w:type="dxa" w:w="2880"/>
          </w:tcPr>
          <w:p>
            <w:r>
              <w:rPr>
                <w:rFonts w:ascii="Times New Roman" w:hAnsi="Times New Roman"/>
                <w:sz w:val="22"/>
              </w:rPr>
              <w:t>Actual Negative (NO)</w:t>
            </w:r>
          </w:p>
        </w:tc>
        <w:tc>
          <w:tcPr>
            <w:tcW w:type="dxa" w:w="2880"/>
          </w:tcPr>
          <w:p>
            <w:r>
              <w:rPr>
                <w:rFonts w:ascii="Times New Roman" w:hAnsi="Times New Roman"/>
                <w:sz w:val="22"/>
              </w:rPr>
              <w:t>True Negatives (TN) = 6</w:t>
            </w:r>
          </w:p>
        </w:tc>
        <w:tc>
          <w:tcPr>
            <w:tcW w:type="dxa" w:w="2880"/>
          </w:tcPr>
          <w:p>
            <w:r>
              <w:rPr>
                <w:rFonts w:ascii="Times New Roman" w:hAnsi="Times New Roman"/>
                <w:sz w:val="22"/>
              </w:rPr>
              <w:t>False Positives (FP) = 2</w:t>
            </w:r>
          </w:p>
        </w:tc>
      </w:tr>
      <w:tr>
        <w:tc>
          <w:tcPr>
            <w:tcW w:type="dxa" w:w="2880"/>
          </w:tcPr>
          <w:p>
            <w:r>
              <w:rPr>
                <w:rFonts w:ascii="Times New Roman" w:hAnsi="Times New Roman"/>
                <w:sz w:val="22"/>
              </w:rPr>
              <w:t>Actual Positive (YES)</w:t>
            </w:r>
          </w:p>
        </w:tc>
        <w:tc>
          <w:tcPr>
            <w:tcW w:type="dxa" w:w="2880"/>
          </w:tcPr>
          <w:p>
            <w:r>
              <w:rPr>
                <w:rFonts w:ascii="Times New Roman" w:hAnsi="Times New Roman"/>
                <w:sz w:val="22"/>
              </w:rPr>
              <w:t>False Negatives (FN) = 4</w:t>
            </w:r>
          </w:p>
        </w:tc>
        <w:tc>
          <w:tcPr>
            <w:tcW w:type="dxa" w:w="2880"/>
          </w:tcPr>
          <w:p>
            <w:r>
              <w:rPr>
                <w:rFonts w:ascii="Times New Roman" w:hAnsi="Times New Roman"/>
                <w:sz w:val="22"/>
              </w:rPr>
              <w:t>True Positives (TP) = 50</w:t>
            </w:r>
          </w:p>
        </w:tc>
      </w:tr>
    </w:tbl>
    <w:p/>
    <w:p>
      <w:r>
        <w:rPr>
          <w:rFonts w:ascii="Times New Roman" w:hAnsi="Times New Roman"/>
          <w:b/>
          <w:sz w:val="24"/>
        </w:rPr>
        <w:t>Precision</w:t>
      </w:r>
    </w:p>
    <w:p>
      <w:r>
        <w:rPr>
          <w:rFonts w:ascii="Times New Roman" w:hAnsi="Times New Roman"/>
          <w:b w:val="0"/>
          <w:sz w:val="24"/>
        </w:rPr>
        <w:t>Formula: TP / (TP + FP)</w:t>
      </w:r>
    </w:p>
    <w:p>
      <w:r>
        <w:rPr>
          <w:rFonts w:ascii="Times New Roman" w:hAnsi="Times New Roman"/>
          <w:b w:val="0"/>
          <w:sz w:val="24"/>
        </w:rPr>
        <w:t>Definition: Proportion of positive predictions that are correct</w:t>
      </w:r>
    </w:p>
    <w:p>
      <w:r>
        <w:rPr>
          <w:rFonts w:ascii="Times New Roman" w:hAnsi="Times New Roman"/>
          <w:b w:val="0"/>
          <w:sz w:val="24"/>
        </w:rPr>
        <w:t>Result: 96.15%</w:t>
      </w:r>
    </w:p>
    <w:p>
      <w:r>
        <w:rPr>
          <w:rFonts w:ascii="Times New Roman" w:hAnsi="Times New Roman"/>
          <w:b w:val="0"/>
          <w:sz w:val="24"/>
        </w:rPr>
        <w:t>Importance: Critical in medical contexts to minimize false lung cancer diagnoses</w:t>
      </w:r>
    </w:p>
    <w:p>
      <w:r>
        <w:rPr>
          <w:rFonts w:ascii="Times New Roman" w:hAnsi="Times New Roman"/>
          <w:b/>
          <w:sz w:val="24"/>
        </w:rPr>
        <w:t>Recall (Sensitivity)</w:t>
      </w:r>
    </w:p>
    <w:p>
      <w:r>
        <w:rPr>
          <w:rFonts w:ascii="Times New Roman" w:hAnsi="Times New Roman"/>
          <w:b w:val="0"/>
          <w:sz w:val="24"/>
        </w:rPr>
        <w:t>Formula: TP / (TP + FN)</w:t>
      </w:r>
    </w:p>
    <w:p>
      <w:r>
        <w:rPr>
          <w:rFonts w:ascii="Times New Roman" w:hAnsi="Times New Roman"/>
          <w:b w:val="0"/>
          <w:sz w:val="24"/>
        </w:rPr>
        <w:t>Definition: Ability to identify actual lung cancer cases</w:t>
      </w:r>
    </w:p>
    <w:p>
      <w:r>
        <w:rPr>
          <w:rFonts w:ascii="Times New Roman" w:hAnsi="Times New Roman"/>
          <w:b w:val="0"/>
          <w:sz w:val="24"/>
        </w:rPr>
        <w:t>Result: 92.59%</w:t>
      </w:r>
    </w:p>
    <w:p>
      <w:r>
        <w:rPr>
          <w:rFonts w:ascii="Times New Roman" w:hAnsi="Times New Roman"/>
          <w:b w:val="0"/>
          <w:sz w:val="24"/>
        </w:rPr>
        <w:t>Importance: Ensures patients with lung cancer risk are not missed</w:t>
      </w:r>
    </w:p>
    <w:p>
      <w:r>
        <w:rPr>
          <w:rFonts w:ascii="Times New Roman" w:hAnsi="Times New Roman"/>
          <w:b/>
          <w:sz w:val="24"/>
        </w:rPr>
        <w:t>F1 Score</w:t>
      </w:r>
    </w:p>
    <w:p>
      <w:r>
        <w:rPr>
          <w:rFonts w:ascii="Times New Roman" w:hAnsi="Times New Roman"/>
          <w:b w:val="0"/>
          <w:sz w:val="24"/>
        </w:rPr>
        <w:t>Formula: 2 x (Precision x Recall) / (Precision + Recall)</w:t>
      </w:r>
    </w:p>
    <w:p>
      <w:r>
        <w:rPr>
          <w:rFonts w:ascii="Times New Roman" w:hAnsi="Times New Roman"/>
          <w:b w:val="0"/>
          <w:sz w:val="24"/>
        </w:rPr>
        <w:t>Definition: Harmonic mean balancing precision and recall</w:t>
      </w:r>
    </w:p>
    <w:p>
      <w:r>
        <w:rPr>
          <w:rFonts w:ascii="Times New Roman" w:hAnsi="Times New Roman"/>
          <w:b w:val="0"/>
          <w:sz w:val="24"/>
        </w:rPr>
        <w:t>Result: 94.34%</w:t>
      </w:r>
    </w:p>
    <w:p>
      <w:r>
        <w:rPr>
          <w:rFonts w:ascii="Times New Roman" w:hAnsi="Times New Roman"/>
          <w:b w:val="0"/>
          <w:sz w:val="24"/>
        </w:rPr>
        <w:t>Usage: Provides single metric for model comparison</w:t>
      </w:r>
    </w:p>
    <w:p/>
    <w:p>
      <w:pPr>
        <w:pStyle w:val="Heading4"/>
      </w:pPr>
      <w:r>
        <w:rPr>
          <w:rFonts w:ascii="Times New Roman" w:hAnsi="Times New Roman"/>
        </w:rPr>
        <w:t>Model Comparison Results: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2"/>
              </w:rPr>
              <w:t>Algorithm</w:t>
            </w:r>
          </w:p>
        </w:tc>
        <w:tc>
          <w:tcPr>
            <w:tcW w:type="dxa" w:w="1728"/>
          </w:tcPr>
          <w:p>
            <w:r>
              <w:rPr>
                <w:rFonts w:ascii="Times New Roman" w:hAnsi="Times New Roman"/>
                <w:b/>
                <w:sz w:val="22"/>
              </w:rPr>
              <w:t>Accuracy</w:t>
            </w:r>
          </w:p>
        </w:tc>
        <w:tc>
          <w:tcPr>
            <w:tcW w:type="dxa" w:w="1728"/>
          </w:tcPr>
          <w:p>
            <w:r>
              <w:rPr>
                <w:rFonts w:ascii="Times New Roman" w:hAnsi="Times New Roman"/>
                <w:b/>
                <w:sz w:val="22"/>
              </w:rPr>
              <w:t>Precision</w:t>
            </w:r>
          </w:p>
        </w:tc>
        <w:tc>
          <w:tcPr>
            <w:tcW w:type="dxa" w:w="1728"/>
          </w:tcPr>
          <w:p>
            <w:r>
              <w:rPr>
                <w:rFonts w:ascii="Times New Roman" w:hAnsi="Times New Roman"/>
                <w:b/>
                <w:sz w:val="22"/>
              </w:rPr>
              <w:t>Recall</w:t>
            </w:r>
          </w:p>
        </w:tc>
        <w:tc>
          <w:tcPr>
            <w:tcW w:type="dxa" w:w="1728"/>
          </w:tcPr>
          <w:p>
            <w:r>
              <w:rPr>
                <w:rFonts w:ascii="Times New Roman" w:hAnsi="Times New Roman"/>
                <w:b/>
                <w:sz w:val="22"/>
              </w:rPr>
              <w:t>F1 Score</w:t>
            </w:r>
          </w:p>
        </w:tc>
      </w:tr>
      <w:tr>
        <w:tc>
          <w:tcPr>
            <w:tcW w:type="dxa" w:w="1728"/>
          </w:tcPr>
          <w:p>
            <w:r>
              <w:rPr>
                <w:rFonts w:ascii="Times New Roman" w:hAnsi="Times New Roman"/>
                <w:sz w:val="22"/>
              </w:rPr>
              <w:t>Random Forest</w:t>
            </w:r>
          </w:p>
        </w:tc>
        <w:tc>
          <w:tcPr>
            <w:tcW w:type="dxa" w:w="1728"/>
          </w:tcPr>
          <w:p>
            <w:r>
              <w:rPr>
                <w:rFonts w:ascii="Times New Roman" w:hAnsi="Times New Roman"/>
                <w:sz w:val="22"/>
              </w:rPr>
              <w:t>87.10%</w:t>
            </w:r>
          </w:p>
        </w:tc>
        <w:tc>
          <w:tcPr>
            <w:tcW w:type="dxa" w:w="1728"/>
          </w:tcPr>
          <w:p>
            <w:r>
              <w:rPr>
                <w:rFonts w:ascii="Times New Roman" w:hAnsi="Times New Roman"/>
                <w:sz w:val="22"/>
              </w:rPr>
              <w:t>92.59%</w:t>
            </w:r>
          </w:p>
        </w:tc>
        <w:tc>
          <w:tcPr>
            <w:tcW w:type="dxa" w:w="1728"/>
          </w:tcPr>
          <w:p>
            <w:r>
              <w:rPr>
                <w:rFonts w:ascii="Times New Roman" w:hAnsi="Times New Roman"/>
                <w:sz w:val="22"/>
              </w:rPr>
              <w:t>92.59%</w:t>
            </w:r>
          </w:p>
        </w:tc>
        <w:tc>
          <w:tcPr>
            <w:tcW w:type="dxa" w:w="1728"/>
          </w:tcPr>
          <w:p>
            <w:r>
              <w:rPr>
                <w:rFonts w:ascii="Times New Roman" w:hAnsi="Times New Roman"/>
                <w:sz w:val="22"/>
              </w:rPr>
              <w:t>92.59%</w:t>
            </w:r>
          </w:p>
        </w:tc>
      </w:tr>
      <w:tr>
        <w:tc>
          <w:tcPr>
            <w:tcW w:type="dxa" w:w="1728"/>
          </w:tcPr>
          <w:p>
            <w:r>
              <w:rPr>
                <w:rFonts w:ascii="Times New Roman" w:hAnsi="Times New Roman"/>
                <w:sz w:val="22"/>
              </w:rPr>
              <w:t>SVM</w:t>
            </w:r>
          </w:p>
        </w:tc>
        <w:tc>
          <w:tcPr>
            <w:tcW w:type="dxa" w:w="1728"/>
          </w:tcPr>
          <w:p>
            <w:r>
              <w:rPr>
                <w:rFonts w:ascii="Times New Roman" w:hAnsi="Times New Roman"/>
                <w:sz w:val="22"/>
              </w:rPr>
              <w:t>45.16%</w:t>
            </w:r>
          </w:p>
        </w:tc>
        <w:tc>
          <w:tcPr>
            <w:tcW w:type="dxa" w:w="1728"/>
          </w:tcPr>
          <w:p>
            <w:r>
              <w:rPr>
                <w:rFonts w:ascii="Times New Roman" w:hAnsi="Times New Roman"/>
                <w:sz w:val="22"/>
              </w:rPr>
              <w:t>85.71%</w:t>
            </w:r>
          </w:p>
        </w:tc>
        <w:tc>
          <w:tcPr>
            <w:tcW w:type="dxa" w:w="1728"/>
          </w:tcPr>
          <w:p>
            <w:r>
              <w:rPr>
                <w:rFonts w:ascii="Times New Roman" w:hAnsi="Times New Roman"/>
                <w:sz w:val="22"/>
              </w:rPr>
              <w:t>44.44%</w:t>
            </w:r>
          </w:p>
        </w:tc>
        <w:tc>
          <w:tcPr>
            <w:tcW w:type="dxa" w:w="1728"/>
          </w:tcPr>
          <w:p>
            <w:r>
              <w:rPr>
                <w:rFonts w:ascii="Times New Roman" w:hAnsi="Times New Roman"/>
                <w:sz w:val="22"/>
              </w:rPr>
              <w:t>58.54%</w:t>
            </w:r>
          </w:p>
        </w:tc>
      </w:tr>
      <w:tr>
        <w:tc>
          <w:tcPr>
            <w:tcW w:type="dxa" w:w="1728"/>
          </w:tcPr>
          <w:p>
            <w:r>
              <w:rPr>
                <w:rFonts w:ascii="Times New Roman" w:hAnsi="Times New Roman"/>
                <w:sz w:val="22"/>
              </w:rPr>
              <w:t>Logistic Regression (Best)</w:t>
            </w:r>
          </w:p>
        </w:tc>
        <w:tc>
          <w:tcPr>
            <w:tcW w:type="dxa" w:w="1728"/>
          </w:tcPr>
          <w:p>
            <w:r>
              <w:rPr>
                <w:rFonts w:ascii="Times New Roman" w:hAnsi="Times New Roman"/>
                <w:sz w:val="22"/>
              </w:rPr>
              <w:t>90.32%</w:t>
            </w:r>
          </w:p>
        </w:tc>
        <w:tc>
          <w:tcPr>
            <w:tcW w:type="dxa" w:w="1728"/>
          </w:tcPr>
          <w:p>
            <w:r>
              <w:rPr>
                <w:rFonts w:ascii="Times New Roman" w:hAnsi="Times New Roman"/>
                <w:sz w:val="22"/>
              </w:rPr>
              <w:t>96.15%</w:t>
            </w:r>
          </w:p>
        </w:tc>
        <w:tc>
          <w:tcPr>
            <w:tcW w:type="dxa" w:w="1728"/>
          </w:tcPr>
          <w:p>
            <w:r>
              <w:rPr>
                <w:rFonts w:ascii="Times New Roman" w:hAnsi="Times New Roman"/>
                <w:sz w:val="22"/>
              </w:rPr>
              <w:t>92.59%</w:t>
            </w:r>
          </w:p>
        </w:tc>
        <w:tc>
          <w:tcPr>
            <w:tcW w:type="dxa" w:w="1728"/>
          </w:tcPr>
          <w:p>
            <w:r>
              <w:rPr>
                <w:rFonts w:ascii="Times New Roman" w:hAnsi="Times New Roman"/>
                <w:sz w:val="22"/>
              </w:rPr>
              <w:t>94.34%</w:t>
            </w:r>
          </w:p>
        </w:tc>
      </w:tr>
      <w:tr>
        <w:tc>
          <w:tcPr>
            <w:tcW w:type="dxa" w:w="1728"/>
          </w:tcPr>
          <w:p>
            <w:r>
              <w:rPr>
                <w:rFonts w:ascii="Times New Roman" w:hAnsi="Times New Roman"/>
                <w:sz w:val="22"/>
              </w:rPr>
              <w:t>KNN</w:t>
            </w:r>
          </w:p>
        </w:tc>
        <w:tc>
          <w:tcPr>
            <w:tcW w:type="dxa" w:w="1728"/>
          </w:tcPr>
          <w:p>
            <w:r>
              <w:rPr>
                <w:rFonts w:ascii="Times New Roman" w:hAnsi="Times New Roman"/>
                <w:sz w:val="22"/>
              </w:rPr>
              <w:t>83.87%</w:t>
            </w:r>
          </w:p>
        </w:tc>
        <w:tc>
          <w:tcPr>
            <w:tcW w:type="dxa" w:w="1728"/>
          </w:tcPr>
          <w:p>
            <w:r>
              <w:rPr>
                <w:rFonts w:ascii="Times New Roman" w:hAnsi="Times New Roman"/>
                <w:sz w:val="22"/>
              </w:rPr>
              <w:t>94.00%</w:t>
            </w:r>
          </w:p>
        </w:tc>
        <w:tc>
          <w:tcPr>
            <w:tcW w:type="dxa" w:w="1728"/>
          </w:tcPr>
          <w:p>
            <w:r>
              <w:rPr>
                <w:rFonts w:ascii="Times New Roman" w:hAnsi="Times New Roman"/>
                <w:sz w:val="22"/>
              </w:rPr>
              <w:t>87.04%</w:t>
            </w:r>
          </w:p>
        </w:tc>
        <w:tc>
          <w:tcPr>
            <w:tcW w:type="dxa" w:w="1728"/>
          </w:tcPr>
          <w:p>
            <w:r>
              <w:rPr>
                <w:rFonts w:ascii="Times New Roman" w:hAnsi="Times New Roman"/>
                <w:sz w:val="22"/>
              </w:rPr>
              <w:t>90.38%</w:t>
            </w:r>
          </w:p>
        </w:tc>
      </w:tr>
      <w:tr>
        <w:tc>
          <w:tcPr>
            <w:tcW w:type="dxa" w:w="1728"/>
          </w:tcPr>
          <w:p>
            <w:r>
              <w:rPr>
                <w:rFonts w:ascii="Times New Roman" w:hAnsi="Times New Roman"/>
                <w:sz w:val="22"/>
              </w:rPr>
              <w:t>Decision Tree</w:t>
            </w:r>
          </w:p>
        </w:tc>
        <w:tc>
          <w:tcPr>
            <w:tcW w:type="dxa" w:w="1728"/>
          </w:tcPr>
          <w:p>
            <w:r>
              <w:rPr>
                <w:rFonts w:ascii="Times New Roman" w:hAnsi="Times New Roman"/>
                <w:sz w:val="22"/>
              </w:rPr>
              <w:t>85.48%</w:t>
            </w:r>
          </w:p>
        </w:tc>
        <w:tc>
          <w:tcPr>
            <w:tcW w:type="dxa" w:w="1728"/>
          </w:tcPr>
          <w:p>
            <w:r>
              <w:rPr>
                <w:rFonts w:ascii="Times New Roman" w:hAnsi="Times New Roman"/>
                <w:sz w:val="22"/>
              </w:rPr>
              <w:t>90.91%</w:t>
            </w:r>
          </w:p>
        </w:tc>
        <w:tc>
          <w:tcPr>
            <w:tcW w:type="dxa" w:w="1728"/>
          </w:tcPr>
          <w:p>
            <w:r>
              <w:rPr>
                <w:rFonts w:ascii="Times New Roman" w:hAnsi="Times New Roman"/>
                <w:sz w:val="22"/>
              </w:rPr>
              <w:t>92.59%</w:t>
            </w:r>
          </w:p>
        </w:tc>
        <w:tc>
          <w:tcPr>
            <w:tcW w:type="dxa" w:w="1728"/>
          </w:tcPr>
          <w:p>
            <w:r>
              <w:rPr>
                <w:rFonts w:ascii="Times New Roman" w:hAnsi="Times New Roman"/>
                <w:sz w:val="22"/>
              </w:rPr>
              <w:t>91.74%</w:t>
            </w:r>
          </w:p>
        </w:tc>
      </w:tr>
    </w:tbl>
    <w:p/>
    <w:p>
      <w:pPr>
        <w:pStyle w:val="Heading4"/>
      </w:pPr>
      <w:r>
        <w:rPr>
          <w:rFonts w:ascii="Times New Roman" w:hAnsi="Times New Roman"/>
        </w:rPr>
        <w:t>8. Code / Tool Usage</w:t>
      </w:r>
    </w:p>
    <w:p>
      <w:pPr>
        <w:pStyle w:val="Heading4"/>
      </w:pPr>
      <w:r>
        <w:rPr>
          <w:rFonts w:ascii="Times New Roman" w:hAnsi="Times New Roman"/>
        </w:rPr>
        <w:t>Execution Pipeline:</w:t>
      </w:r>
    </w:p>
    <w:p>
      <w:r>
        <w:rPr>
          <w:rFonts w:ascii="Times New Roman" w:hAnsi="Times New Roman"/>
          <w:b w:val="0"/>
          <w:sz w:val="24"/>
        </w:rPr>
        <w:t>The implementation follows these steps:</w:t>
      </w:r>
    </w:p>
    <w:p>
      <w:pPr>
        <w:pStyle w:val="ListBullet"/>
      </w:pPr>
      <w:r>
        <w:rPr>
          <w:rFonts w:ascii="Times New Roman" w:hAnsi="Times New Roman"/>
          <w:b w:val="0"/>
          <w:sz w:val="24"/>
        </w:rPr>
        <w:t>Dataset Loading: Excel file imported using pandas</w:t>
      </w:r>
    </w:p>
    <w:p>
      <w:pPr>
        <w:pStyle w:val="ListBullet"/>
      </w:pPr>
      <w:r>
        <w:rPr>
          <w:rFonts w:ascii="Times New Roman" w:hAnsi="Times New Roman"/>
          <w:b w:val="0"/>
          <w:sz w:val="24"/>
        </w:rPr>
        <w:t>Data Preprocessing: Categorical encoding via LabelEncoder, column name cleaning</w:t>
      </w:r>
    </w:p>
    <w:p>
      <w:pPr>
        <w:pStyle w:val="ListBullet"/>
      </w:pPr>
      <w:r>
        <w:rPr>
          <w:rFonts w:ascii="Times New Roman" w:hAnsi="Times New Roman"/>
          <w:b w:val="0"/>
          <w:sz w:val="24"/>
        </w:rPr>
        <w:t>Class Imbalance Handling: SMOTE applied to training data</w:t>
      </w:r>
    </w:p>
    <w:p>
      <w:pPr>
        <w:pStyle w:val="ListBullet"/>
      </w:pPr>
      <w:r>
        <w:rPr>
          <w:rFonts w:ascii="Times New Roman" w:hAnsi="Times New Roman"/>
          <w:b w:val="0"/>
          <w:sz w:val="24"/>
        </w:rPr>
        <w:t>Data Partitioning: Training and testing sets created with stratified split</w:t>
      </w:r>
    </w:p>
    <w:p>
      <w:pPr>
        <w:pStyle w:val="ListBullet"/>
      </w:pPr>
      <w:r>
        <w:rPr>
          <w:rFonts w:ascii="Times New Roman" w:hAnsi="Times New Roman"/>
          <w:b w:val="0"/>
          <w:sz w:val="24"/>
        </w:rPr>
        <w:t>Model Training: Five classifiers trained on resampled training data</w:t>
      </w:r>
    </w:p>
    <w:p>
      <w:pPr>
        <w:pStyle w:val="ListBullet"/>
      </w:pPr>
      <w:r>
        <w:rPr>
          <w:rFonts w:ascii="Times New Roman" w:hAnsi="Times New Roman"/>
          <w:b w:val="0"/>
          <w:sz w:val="24"/>
        </w:rPr>
        <w:t>Prediction: Models generate predictions on test data</w:t>
      </w:r>
    </w:p>
    <w:p>
      <w:pPr>
        <w:pStyle w:val="ListBullet"/>
      </w:pPr>
      <w:r>
        <w:rPr>
          <w:rFonts w:ascii="Times New Roman" w:hAnsi="Times New Roman"/>
          <w:b w:val="0"/>
          <w:sz w:val="24"/>
        </w:rPr>
        <w:t>Performance Evaluation: Metrics calculated and compared</w:t>
      </w:r>
    </w:p>
    <w:p>
      <w:pPr>
        <w:pStyle w:val="ListBullet"/>
      </w:pPr>
      <w:r>
        <w:rPr>
          <w:rFonts w:ascii="Times New Roman" w:hAnsi="Times New Roman"/>
          <w:b w:val="0"/>
          <w:sz w:val="24"/>
        </w:rPr>
        <w:t>Best Model Selection: Logistic Regression selected based on highest F1-score</w:t>
      </w:r>
    </w:p>
    <w:p>
      <w:pPr>
        <w:pStyle w:val="Heading4"/>
      </w:pPr>
      <w:r>
        <w:rPr>
          <w:rFonts w:ascii="Times New Roman" w:hAnsi="Times New Roman"/>
        </w:rPr>
        <w:t>Python Implementation Code:</w:t>
      </w:r>
    </w:p>
    <w:p>
      <w:r>
        <w:rPr>
          <w:rFonts w:ascii="Times New Roman" w:hAnsi="Times New Roman"/>
          <w:b/>
          <w:sz w:val="24"/>
        </w:rPr>
        <w:t>Training Script (train_model.py):</w:t>
      </w:r>
    </w:p>
    <w:p>
      <w:r>
        <w:rPr>
          <w:rFonts w:ascii="Courier New" w:hAnsi="Courier New"/>
          <w:b/>
          <w:sz w:val="18"/>
        </w:rPr>
        <w:t>import pandas as pd</w:t>
      </w:r>
    </w:p>
    <w:p>
      <w:r>
        <w:rPr>
          <w:rFonts w:ascii="Courier New" w:hAnsi="Courier New"/>
          <w:b/>
          <w:sz w:val="18"/>
        </w:rPr>
        <w:t>import json</w:t>
      </w:r>
    </w:p>
    <w:p>
      <w:r>
        <w:rPr>
          <w:rFonts w:ascii="Courier New" w:hAnsi="Courier New"/>
          <w:b/>
          <w:sz w:val="18"/>
        </w:rPr>
        <w:t>import os</w:t>
      </w:r>
    </w:p>
    <w:p>
      <w:r>
        <w:rPr>
          <w:rFonts w:ascii="Courier New" w:hAnsi="Courier New"/>
          <w:b/>
          <w:sz w:val="18"/>
        </w:rPr>
        <w:t>import joblib</w:t>
      </w:r>
    </w:p>
    <w:p>
      <w:r>
        <w:rPr>
          <w:rFonts w:ascii="Courier New" w:hAnsi="Courier New"/>
          <w:b/>
          <w:sz w:val="18"/>
        </w:rPr>
        <w:t>from sklearn.model_selection import train_test_split</w:t>
      </w:r>
    </w:p>
    <w:p>
      <w:r>
        <w:rPr>
          <w:rFonts w:ascii="Courier New" w:hAnsi="Courier New"/>
          <w:b/>
          <w:sz w:val="18"/>
        </w:rPr>
        <w:t>from sklearn.preprocessing import LabelEncoder</w:t>
      </w:r>
    </w:p>
    <w:p>
      <w:r>
        <w:rPr>
          <w:rFonts w:ascii="Courier New" w:hAnsi="Courier New"/>
          <w:b/>
          <w:sz w:val="18"/>
        </w:rPr>
        <w:t>from imblearn.over_sampling import SMOTE</w:t>
      </w:r>
    </w:p>
    <w:p>
      <w:r>
        <w:rPr>
          <w:rFonts w:ascii="Courier New" w:hAnsi="Courier New"/>
          <w:b/>
          <w:sz w:val="18"/>
        </w:rPr>
        <w:t>from sklearn.ensemble import RandomForestClassifier</w:t>
      </w:r>
    </w:p>
    <w:p>
      <w:r>
        <w:rPr>
          <w:rFonts w:ascii="Courier New" w:hAnsi="Courier New"/>
          <w:b/>
          <w:sz w:val="18"/>
        </w:rPr>
        <w:t>from sklearn.svm import SVC</w:t>
      </w:r>
    </w:p>
    <w:p>
      <w:r>
        <w:rPr>
          <w:rFonts w:ascii="Courier New" w:hAnsi="Courier New"/>
          <w:b/>
          <w:sz w:val="18"/>
        </w:rPr>
        <w:t>from sklearn.linear_model import LogisticRegression</w:t>
      </w:r>
    </w:p>
    <w:p>
      <w:r>
        <w:rPr>
          <w:rFonts w:ascii="Courier New" w:hAnsi="Courier New"/>
          <w:b/>
          <w:sz w:val="18"/>
        </w:rPr>
        <w:t>from sklearn.neighbors import KNeighborsClassifier</w:t>
      </w:r>
    </w:p>
    <w:p>
      <w:r>
        <w:rPr>
          <w:rFonts w:ascii="Courier New" w:hAnsi="Courier New"/>
          <w:b/>
          <w:sz w:val="18"/>
        </w:rPr>
        <w:t>from sklearn.tree import DecisionTreeClassifier</w:t>
      </w:r>
    </w:p>
    <w:p>
      <w:r>
        <w:rPr>
          <w:rFonts w:ascii="Courier New" w:hAnsi="Courier New"/>
          <w:b/>
          <w:sz w:val="18"/>
        </w:rPr>
        <w:t>from sklearn.metrics import accuracy_score, precision_score, recall_score, f1_score, confusion_matrix</w:t>
      </w:r>
    </w:p>
    <w:p>
      <w:r>
        <w:rPr>
          <w:rFonts w:ascii="Courier New" w:hAnsi="Courier New"/>
          <w:b/>
          <w:sz w:val="18"/>
        </w:rPr>
      </w:r>
    </w:p>
    <w:p>
      <w:r>
        <w:rPr>
          <w:rFonts w:ascii="Courier New" w:hAnsi="Courier New"/>
          <w:b/>
          <w:sz w:val="18"/>
        </w:rPr>
        <w:t>def train():</w:t>
      </w:r>
    </w:p>
    <w:p>
      <w:r>
        <w:rPr>
          <w:rFonts w:ascii="Courier New" w:hAnsi="Courier New"/>
          <w:b/>
          <w:sz w:val="18"/>
        </w:rPr>
        <w:t xml:space="preserve">    os.makedirs('model', exist_ok=True)</w:t>
      </w:r>
    </w:p>
    <w:p>
      <w:r>
        <w:rPr>
          <w:rFonts w:ascii="Courier New" w:hAnsi="Courier New"/>
          <w:b/>
          <w:sz w:val="18"/>
        </w:rPr>
        <w:t xml:space="preserve">    df = pd.read_excel('../Dataset.xlsx')</w:t>
      </w:r>
    </w:p>
    <w:p>
      <w:r>
        <w:rPr>
          <w:rFonts w:ascii="Courier New" w:hAnsi="Courier New"/>
          <w:b/>
          <w:sz w:val="18"/>
        </w:rPr>
      </w:r>
    </w:p>
    <w:p>
      <w:r>
        <w:rPr>
          <w:rFonts w:ascii="Courier New" w:hAnsi="Courier New"/>
          <w:b/>
          <w:sz w:val="18"/>
        </w:rPr>
        <w:t xml:space="preserve">    # Ensure no leading/trailing spaces in column names</w:t>
      </w:r>
    </w:p>
    <w:p>
      <w:r>
        <w:rPr>
          <w:rFonts w:ascii="Courier New" w:hAnsi="Courier New"/>
          <w:b/>
          <w:sz w:val="18"/>
        </w:rPr>
        <w:t xml:space="preserve">    df.columns = df.columns.str.strip()</w:t>
      </w:r>
    </w:p>
    <w:p>
      <w:r>
        <w:rPr>
          <w:rFonts w:ascii="Courier New" w:hAnsi="Courier New"/>
          <w:b/>
          <w:sz w:val="18"/>
        </w:rPr>
      </w:r>
    </w:p>
    <w:p>
      <w:r>
        <w:rPr>
          <w:rFonts w:ascii="Courier New" w:hAnsi="Courier New"/>
          <w:b/>
          <w:sz w:val="18"/>
        </w:rPr>
        <w:t xml:space="preserve">    # Preprocessing</w:t>
      </w:r>
    </w:p>
    <w:p>
      <w:r>
        <w:rPr>
          <w:rFonts w:ascii="Courier New" w:hAnsi="Courier New"/>
          <w:b/>
          <w:sz w:val="18"/>
        </w:rPr>
        <w:t xml:space="preserve">    encoders = {}</w:t>
      </w:r>
    </w:p>
    <w:p>
      <w:r>
        <w:rPr>
          <w:rFonts w:ascii="Courier New" w:hAnsi="Courier New"/>
          <w:b/>
          <w:sz w:val="18"/>
        </w:rPr>
        <w:t xml:space="preserve">    X = df.drop('LUNG_CANCER', axis=1)</w:t>
      </w:r>
    </w:p>
    <w:p>
      <w:r>
        <w:rPr>
          <w:rFonts w:ascii="Courier New" w:hAnsi="Courier New"/>
          <w:b/>
          <w:sz w:val="18"/>
        </w:rPr>
        <w:t xml:space="preserve">    y = df['LUNG_CANCER']</w:t>
      </w:r>
    </w:p>
    <w:p>
      <w:r>
        <w:rPr>
          <w:rFonts w:ascii="Courier New" w:hAnsi="Courier New"/>
          <w:b/>
          <w:sz w:val="18"/>
        </w:rPr>
      </w:r>
    </w:p>
    <w:p>
      <w:r>
        <w:rPr>
          <w:rFonts w:ascii="Courier New" w:hAnsi="Courier New"/>
          <w:b/>
          <w:sz w:val="18"/>
        </w:rPr>
        <w:t xml:space="preserve">    # Encode target</w:t>
      </w:r>
    </w:p>
    <w:p>
      <w:r>
        <w:rPr>
          <w:rFonts w:ascii="Courier New" w:hAnsi="Courier New"/>
          <w:b/>
          <w:sz w:val="18"/>
        </w:rPr>
        <w:t xml:space="preserve">    label_encoder_y = LabelEncoder()</w:t>
      </w:r>
    </w:p>
    <w:p>
      <w:r>
        <w:rPr>
          <w:rFonts w:ascii="Courier New" w:hAnsi="Courier New"/>
          <w:b/>
          <w:sz w:val="18"/>
        </w:rPr>
        <w:t xml:space="preserve">    y = label_encoder_y.fit_transform(y)</w:t>
      </w:r>
    </w:p>
    <w:p>
      <w:r>
        <w:rPr>
          <w:rFonts w:ascii="Courier New" w:hAnsi="Courier New"/>
          <w:b/>
          <w:sz w:val="18"/>
        </w:rPr>
        <w:t xml:space="preserve">    encoders['LUNG_CANCER'] = label_encoder_y</w:t>
      </w:r>
    </w:p>
    <w:p>
      <w:r>
        <w:rPr>
          <w:rFonts w:ascii="Courier New" w:hAnsi="Courier New"/>
          <w:b/>
          <w:sz w:val="18"/>
        </w:rPr>
      </w:r>
    </w:p>
    <w:p>
      <w:r>
        <w:rPr>
          <w:rFonts w:ascii="Courier New" w:hAnsi="Courier New"/>
          <w:b/>
          <w:sz w:val="18"/>
        </w:rPr>
        <w:t xml:space="preserve">    # Encode features</w:t>
      </w:r>
    </w:p>
    <w:p>
      <w:r>
        <w:rPr>
          <w:rFonts w:ascii="Courier New" w:hAnsi="Courier New"/>
          <w:b/>
          <w:sz w:val="18"/>
        </w:rPr>
        <w:t xml:space="preserve">    categorical_cols = X.select_dtypes(include=['object']).columns</w:t>
      </w:r>
    </w:p>
    <w:p>
      <w:r>
        <w:rPr>
          <w:rFonts w:ascii="Courier New" w:hAnsi="Courier New"/>
          <w:b/>
          <w:sz w:val="18"/>
        </w:rPr>
        <w:t xml:space="preserve">    for col in categorical_cols:</w:t>
      </w:r>
    </w:p>
    <w:p>
      <w:r>
        <w:rPr>
          <w:rFonts w:ascii="Courier New" w:hAnsi="Courier New"/>
          <w:b/>
          <w:sz w:val="18"/>
        </w:rPr>
        <w:t xml:space="preserve">        le = LabelEncoder()</w:t>
      </w:r>
    </w:p>
    <w:p>
      <w:r>
        <w:rPr>
          <w:rFonts w:ascii="Courier New" w:hAnsi="Courier New"/>
          <w:b/>
          <w:sz w:val="18"/>
        </w:rPr>
        <w:t xml:space="preserve">        X[col] = le.fit_transform(X[col])</w:t>
      </w:r>
    </w:p>
    <w:p>
      <w:r>
        <w:rPr>
          <w:rFonts w:ascii="Courier New" w:hAnsi="Courier New"/>
          <w:b/>
          <w:sz w:val="18"/>
        </w:rPr>
        <w:t xml:space="preserve">        encoders[col] = le</w:t>
      </w:r>
    </w:p>
    <w:p>
      <w:r>
        <w:rPr>
          <w:rFonts w:ascii="Courier New" w:hAnsi="Courier New"/>
          <w:b/>
          <w:sz w:val="18"/>
        </w:rPr>
      </w:r>
    </w:p>
    <w:p>
      <w:r>
        <w:rPr>
          <w:rFonts w:ascii="Courier New" w:hAnsi="Courier New"/>
          <w:b/>
          <w:sz w:val="18"/>
        </w:rPr>
        <w:t xml:space="preserve">    # Save encoders</w:t>
      </w:r>
    </w:p>
    <w:p>
      <w:r>
        <w:rPr>
          <w:rFonts w:ascii="Courier New" w:hAnsi="Courier New"/>
          <w:b/>
          <w:sz w:val="18"/>
        </w:rPr>
        <w:t xml:space="preserve">    joblib.dump(encoders, 'model/encoders.pkl')</w:t>
      </w:r>
    </w:p>
    <w:p>
      <w:r>
        <w:rPr>
          <w:rFonts w:ascii="Courier New" w:hAnsi="Courier New"/>
          <w:b/>
          <w:sz w:val="18"/>
        </w:rPr>
      </w:r>
    </w:p>
    <w:p>
      <w:r>
        <w:rPr>
          <w:rFonts w:ascii="Courier New" w:hAnsi="Courier New"/>
          <w:b/>
          <w:sz w:val="18"/>
        </w:rPr>
        <w:t xml:space="preserve">    # Train-test split</w:t>
      </w:r>
    </w:p>
    <w:p>
      <w:r>
        <w:rPr>
          <w:rFonts w:ascii="Courier New" w:hAnsi="Courier New"/>
          <w:b/>
          <w:sz w:val="18"/>
        </w:rPr>
        <w:t xml:space="preserve">    X_train, X_test, y_train, y_test = train_test_split(X, y, test_size=0.2, stratify=y, random_state=42)</w:t>
      </w:r>
    </w:p>
    <w:p>
      <w:r>
        <w:rPr>
          <w:rFonts w:ascii="Courier New" w:hAnsi="Courier New"/>
          <w:b/>
          <w:sz w:val="18"/>
        </w:rPr>
      </w:r>
    </w:p>
    <w:p>
      <w:r>
        <w:rPr>
          <w:rFonts w:ascii="Courier New" w:hAnsi="Courier New"/>
          <w:b/>
          <w:sz w:val="18"/>
        </w:rPr>
        <w:t xml:space="preserve">    # SMOTE</w:t>
      </w:r>
    </w:p>
    <w:p>
      <w:r>
        <w:rPr>
          <w:rFonts w:ascii="Courier New" w:hAnsi="Courier New"/>
          <w:b/>
          <w:sz w:val="18"/>
        </w:rPr>
        <w:t xml:space="preserve">    smote = SMOTE(random_state=42)</w:t>
      </w:r>
    </w:p>
    <w:p>
      <w:r>
        <w:rPr>
          <w:rFonts w:ascii="Courier New" w:hAnsi="Courier New"/>
          <w:b/>
          <w:sz w:val="18"/>
        </w:rPr>
        <w:t xml:space="preserve">    X_train_resampled, y_train_resampled = smote.fit_resample(X_train, y_train)</w:t>
      </w:r>
    </w:p>
    <w:p>
      <w:r>
        <w:rPr>
          <w:rFonts w:ascii="Courier New" w:hAnsi="Courier New"/>
          <w:b/>
          <w:sz w:val="18"/>
        </w:rPr>
      </w:r>
    </w:p>
    <w:p>
      <w:r>
        <w:rPr>
          <w:rFonts w:ascii="Courier New" w:hAnsi="Courier New"/>
          <w:b/>
          <w:sz w:val="18"/>
        </w:rPr>
        <w:t xml:space="preserve">    # Models</w:t>
      </w:r>
    </w:p>
    <w:p>
      <w:r>
        <w:rPr>
          <w:rFonts w:ascii="Courier New" w:hAnsi="Courier New"/>
          <w:b/>
          <w:sz w:val="18"/>
        </w:rPr>
        <w:t xml:space="preserve">    models = {</w:t>
      </w:r>
    </w:p>
    <w:p>
      <w:r>
        <w:rPr>
          <w:rFonts w:ascii="Courier New" w:hAnsi="Courier New"/>
          <w:b/>
          <w:sz w:val="18"/>
        </w:rPr>
        <w:t xml:space="preserve">        'Random Forest': RandomForestClassifier(random_state=42),</w:t>
      </w:r>
    </w:p>
    <w:p>
      <w:r>
        <w:rPr>
          <w:rFonts w:ascii="Courier New" w:hAnsi="Courier New"/>
          <w:b/>
          <w:sz w:val="18"/>
        </w:rPr>
        <w:t xml:space="preserve">        'SVM': SVC(probability=True, random_state=42),</w:t>
      </w:r>
    </w:p>
    <w:p>
      <w:r>
        <w:rPr>
          <w:rFonts w:ascii="Courier New" w:hAnsi="Courier New"/>
          <w:b/>
          <w:sz w:val="18"/>
        </w:rPr>
        <w:t xml:space="preserve">        'Logistic Regression': LogisticRegression(max_iter=1000, random_state=42),</w:t>
      </w:r>
    </w:p>
    <w:p>
      <w:r>
        <w:rPr>
          <w:rFonts w:ascii="Courier New" w:hAnsi="Courier New"/>
          <w:b/>
          <w:sz w:val="18"/>
        </w:rPr>
        <w:t xml:space="preserve">        'KNN': KNeighborsClassifier(),</w:t>
      </w:r>
    </w:p>
    <w:p>
      <w:r>
        <w:rPr>
          <w:rFonts w:ascii="Courier New" w:hAnsi="Courier New"/>
          <w:b/>
          <w:sz w:val="18"/>
        </w:rPr>
        <w:t xml:space="preserve">        'Decision Tree': DecisionTreeClassifier(random_state=42)</w:t>
      </w:r>
    </w:p>
    <w:p>
      <w:r>
        <w:rPr>
          <w:rFonts w:ascii="Courier New" w:hAnsi="Courier New"/>
          <w:b/>
          <w:sz w:val="18"/>
        </w:rPr>
        <w:t xml:space="preserve">    }</w:t>
      </w:r>
    </w:p>
    <w:p>
      <w:r>
        <w:rPr>
          <w:rFonts w:ascii="Courier New" w:hAnsi="Courier New"/>
          <w:b/>
          <w:sz w:val="18"/>
        </w:rPr>
      </w:r>
    </w:p>
    <w:p>
      <w:r>
        <w:rPr>
          <w:rFonts w:ascii="Courier New" w:hAnsi="Courier New"/>
          <w:b/>
          <w:sz w:val="18"/>
        </w:rPr>
        <w:t xml:space="preserve">    results = {}</w:t>
      </w:r>
    </w:p>
    <w:p>
      <w:r>
        <w:rPr>
          <w:rFonts w:ascii="Courier New" w:hAnsi="Courier New"/>
          <w:b/>
          <w:sz w:val="18"/>
        </w:rPr>
        <w:t xml:space="preserve">    best_model_name = None</w:t>
      </w:r>
    </w:p>
    <w:p>
      <w:r>
        <w:rPr>
          <w:rFonts w:ascii="Courier New" w:hAnsi="Courier New"/>
          <w:b/>
          <w:sz w:val="18"/>
        </w:rPr>
        <w:t xml:space="preserve">    best_f1 = -1</w:t>
      </w:r>
    </w:p>
    <w:p>
      <w:r>
        <w:rPr>
          <w:rFonts w:ascii="Courier New" w:hAnsi="Courier New"/>
          <w:b/>
          <w:sz w:val="18"/>
        </w:rPr>
      </w:r>
    </w:p>
    <w:p>
      <w:r>
        <w:rPr>
          <w:rFonts w:ascii="Courier New" w:hAnsi="Courier New"/>
          <w:b/>
          <w:sz w:val="18"/>
        </w:rPr>
        <w:t xml:space="preserve">    for name, model in models.items():</w:t>
      </w:r>
    </w:p>
    <w:p>
      <w:r>
        <w:rPr>
          <w:rFonts w:ascii="Courier New" w:hAnsi="Courier New"/>
          <w:b/>
          <w:sz w:val="18"/>
        </w:rPr>
        <w:t xml:space="preserve">        model.fit(X_train_resampled, y_train_resampled)</w:t>
      </w:r>
    </w:p>
    <w:p>
      <w:r>
        <w:rPr>
          <w:rFonts w:ascii="Courier New" w:hAnsi="Courier New"/>
          <w:b/>
          <w:sz w:val="18"/>
        </w:rPr>
        <w:t xml:space="preserve">        y_pred = model.predict(X_test)</w:t>
      </w:r>
    </w:p>
    <w:p>
      <w:r>
        <w:rPr>
          <w:rFonts w:ascii="Courier New" w:hAnsi="Courier New"/>
          <w:b/>
          <w:sz w:val="18"/>
        </w:rPr>
        <w:t xml:space="preserve">        </w:t>
      </w:r>
    </w:p>
    <w:p>
      <w:r>
        <w:rPr>
          <w:rFonts w:ascii="Courier New" w:hAnsi="Courier New"/>
          <w:b/>
          <w:sz w:val="18"/>
        </w:rPr>
        <w:t xml:space="preserve">        acc = accuracy_score(y_test, y_pred)</w:t>
      </w:r>
    </w:p>
    <w:p>
      <w:r>
        <w:rPr>
          <w:rFonts w:ascii="Courier New" w:hAnsi="Courier New"/>
          <w:b/>
          <w:sz w:val="18"/>
        </w:rPr>
        <w:t xml:space="preserve">        prec = precision_score(y_test, y_pred, pos_label=1) # 1 is YES</w:t>
      </w:r>
    </w:p>
    <w:p>
      <w:r>
        <w:rPr>
          <w:rFonts w:ascii="Courier New" w:hAnsi="Courier New"/>
          <w:b/>
          <w:sz w:val="18"/>
        </w:rPr>
        <w:t xml:space="preserve">        rec = recall_score(y_test, y_pred, pos_label=1)</w:t>
      </w:r>
    </w:p>
    <w:p>
      <w:r>
        <w:rPr>
          <w:rFonts w:ascii="Courier New" w:hAnsi="Courier New"/>
          <w:b/>
          <w:sz w:val="18"/>
        </w:rPr>
        <w:t xml:space="preserve">        f1 = f1_score(y_test, y_pred, pos_label=1)</w:t>
      </w:r>
    </w:p>
    <w:p>
      <w:r>
        <w:rPr>
          <w:rFonts w:ascii="Courier New" w:hAnsi="Courier New"/>
          <w:b/>
          <w:sz w:val="18"/>
        </w:rPr>
        <w:t xml:space="preserve">        cm = confusion_matrix(y_test, y_pred).tolist()</w:t>
      </w:r>
    </w:p>
    <w:p>
      <w:r>
        <w:rPr>
          <w:rFonts w:ascii="Courier New" w:hAnsi="Courier New"/>
          <w:b/>
          <w:sz w:val="18"/>
        </w:rPr>
      </w:r>
    </w:p>
    <w:p>
      <w:r>
        <w:rPr>
          <w:rFonts w:ascii="Courier New" w:hAnsi="Courier New"/>
          <w:b/>
          <w:sz w:val="18"/>
        </w:rPr>
        <w:t xml:space="preserve">        results[name] = {</w:t>
      </w:r>
    </w:p>
    <w:p>
      <w:r>
        <w:rPr>
          <w:rFonts w:ascii="Courier New" w:hAnsi="Courier New"/>
          <w:b/>
          <w:sz w:val="18"/>
        </w:rPr>
        <w:t xml:space="preserve">            'accuracy': acc,</w:t>
      </w:r>
    </w:p>
    <w:p>
      <w:r>
        <w:rPr>
          <w:rFonts w:ascii="Courier New" w:hAnsi="Courier New"/>
          <w:b/>
          <w:sz w:val="18"/>
        </w:rPr>
        <w:t xml:space="preserve">            'precision': prec,</w:t>
      </w:r>
    </w:p>
    <w:p>
      <w:r>
        <w:rPr>
          <w:rFonts w:ascii="Courier New" w:hAnsi="Courier New"/>
          <w:b/>
          <w:sz w:val="18"/>
        </w:rPr>
        <w:t xml:space="preserve">            'recall': rec,</w:t>
      </w:r>
    </w:p>
    <w:p>
      <w:r>
        <w:rPr>
          <w:rFonts w:ascii="Courier New" w:hAnsi="Courier New"/>
          <w:b/>
          <w:sz w:val="18"/>
        </w:rPr>
        <w:t xml:space="preserve">            'f1': f1,</w:t>
      </w:r>
    </w:p>
    <w:p>
      <w:r>
        <w:rPr>
          <w:rFonts w:ascii="Courier New" w:hAnsi="Courier New"/>
          <w:b/>
          <w:sz w:val="18"/>
        </w:rPr>
        <w:t xml:space="preserve">            'confusion_matrix': cm</w:t>
      </w:r>
    </w:p>
    <w:p>
      <w:r>
        <w:rPr>
          <w:rFonts w:ascii="Courier New" w:hAnsi="Courier New"/>
          <w:b/>
          <w:sz w:val="18"/>
        </w:rPr>
        <w:t xml:space="preserve">        }</w:t>
      </w:r>
    </w:p>
    <w:p>
      <w:r>
        <w:rPr>
          <w:rFonts w:ascii="Courier New" w:hAnsi="Courier New"/>
          <w:b/>
          <w:sz w:val="18"/>
        </w:rPr>
      </w:r>
    </w:p>
    <w:p>
      <w:r>
        <w:rPr>
          <w:rFonts w:ascii="Courier New" w:hAnsi="Courier New"/>
          <w:b/>
          <w:sz w:val="18"/>
        </w:rPr>
        <w:t xml:space="preserve">        if f1 &gt; best_f1:</w:t>
      </w:r>
    </w:p>
    <w:p>
      <w:r>
        <w:rPr>
          <w:rFonts w:ascii="Courier New" w:hAnsi="Courier New"/>
          <w:b/>
          <w:sz w:val="18"/>
        </w:rPr>
        <w:t xml:space="preserve">            best_f1 = f1</w:t>
      </w:r>
    </w:p>
    <w:p>
      <w:r>
        <w:rPr>
          <w:rFonts w:ascii="Courier New" w:hAnsi="Courier New"/>
          <w:b/>
          <w:sz w:val="18"/>
        </w:rPr>
        <w:t xml:space="preserve">            best_model_name = name</w:t>
      </w:r>
    </w:p>
    <w:p>
      <w:r>
        <w:rPr>
          <w:rFonts w:ascii="Courier New" w:hAnsi="Courier New"/>
          <w:b/>
          <w:sz w:val="18"/>
        </w:rPr>
      </w:r>
    </w:p>
    <w:p>
      <w:r>
        <w:rPr>
          <w:rFonts w:ascii="Courier New" w:hAnsi="Courier New"/>
          <w:b/>
          <w:sz w:val="18"/>
        </w:rPr>
        <w:t xml:space="preserve">    # Save best model</w:t>
      </w:r>
    </w:p>
    <w:p>
      <w:r>
        <w:rPr>
          <w:rFonts w:ascii="Courier New" w:hAnsi="Courier New"/>
          <w:b/>
          <w:sz w:val="18"/>
        </w:rPr>
        <w:t xml:space="preserve">    best_model = models[best_model_name]</w:t>
      </w:r>
    </w:p>
    <w:p>
      <w:r>
        <w:rPr>
          <w:rFonts w:ascii="Courier New" w:hAnsi="Courier New"/>
          <w:b/>
          <w:sz w:val="18"/>
        </w:rPr>
        <w:t xml:space="preserve">    joblib.dump(best_model, 'model/best_model.pkl')</w:t>
      </w:r>
    </w:p>
    <w:p>
      <w:r>
        <w:rPr>
          <w:rFonts w:ascii="Courier New" w:hAnsi="Courier New"/>
          <w:b/>
          <w:sz w:val="18"/>
        </w:rPr>
      </w:r>
    </w:p>
    <w:p>
      <w:r>
        <w:rPr>
          <w:rFonts w:ascii="Courier New" w:hAnsi="Courier New"/>
          <w:b/>
          <w:sz w:val="18"/>
        </w:rPr>
        <w:t xml:space="preserve">    # Save feature importance if available (RF, DT, LR)</w:t>
      </w:r>
    </w:p>
    <w:p>
      <w:r>
        <w:rPr>
          <w:rFonts w:ascii="Courier New" w:hAnsi="Courier New"/>
          <w:b/>
          <w:sz w:val="18"/>
        </w:rPr>
        <w:t xml:space="preserve">    feature_importance = {}</w:t>
      </w:r>
    </w:p>
    <w:p>
      <w:r>
        <w:rPr>
          <w:rFonts w:ascii="Courier New" w:hAnsi="Courier New"/>
          <w:b/>
          <w:sz w:val="18"/>
        </w:rPr>
        <w:t xml:space="preserve">    if hasattr(best_model, 'feature_importances_'):</w:t>
      </w:r>
    </w:p>
    <w:p>
      <w:r>
        <w:rPr>
          <w:rFonts w:ascii="Courier New" w:hAnsi="Courier New"/>
          <w:b/>
          <w:sz w:val="18"/>
        </w:rPr>
        <w:t xml:space="preserve">        importances = best_model.feature_importances_</w:t>
      </w:r>
    </w:p>
    <w:p>
      <w:r>
        <w:rPr>
          <w:rFonts w:ascii="Courier New" w:hAnsi="Courier New"/>
          <w:b/>
          <w:sz w:val="18"/>
        </w:rPr>
        <w:t xml:space="preserve">        feature_importance = {col: float(imp) for col, imp in zip(X.columns, importances)}</w:t>
      </w:r>
    </w:p>
    <w:p>
      <w:r>
        <w:rPr>
          <w:rFonts w:ascii="Courier New" w:hAnsi="Courier New"/>
          <w:b/>
          <w:sz w:val="18"/>
        </w:rPr>
        <w:t xml:space="preserve">    elif hasattr(best_model, 'coef_'):</w:t>
      </w:r>
    </w:p>
    <w:p>
      <w:r>
        <w:rPr>
          <w:rFonts w:ascii="Courier New" w:hAnsi="Courier New"/>
          <w:b/>
          <w:sz w:val="18"/>
        </w:rPr>
        <w:t xml:space="preserve">        # For Logistic Regression, use absolute value of coefficients</w:t>
      </w:r>
    </w:p>
    <w:p>
      <w:r>
        <w:rPr>
          <w:rFonts w:ascii="Courier New" w:hAnsi="Courier New"/>
          <w:b/>
          <w:sz w:val="18"/>
        </w:rPr>
        <w:t xml:space="preserve">        importances = abs(best_model.coef_[0])</w:t>
      </w:r>
    </w:p>
    <w:p>
      <w:r>
        <w:rPr>
          <w:rFonts w:ascii="Courier New" w:hAnsi="Courier New"/>
          <w:b/>
          <w:sz w:val="18"/>
        </w:rPr>
        <w:t xml:space="preserve">        total = sum(importances)</w:t>
      </w:r>
    </w:p>
    <w:p>
      <w:r>
        <w:rPr>
          <w:rFonts w:ascii="Courier New" w:hAnsi="Courier New"/>
          <w:b/>
          <w:sz w:val="18"/>
        </w:rPr>
        <w:t xml:space="preserve">        # Normalize to 1 sum to match feature_importances_</w:t>
      </w:r>
    </w:p>
    <w:p>
      <w:r>
        <w:rPr>
          <w:rFonts w:ascii="Courier New" w:hAnsi="Courier New"/>
          <w:b/>
          <w:sz w:val="18"/>
        </w:rPr>
        <w:t xml:space="preserve">        importances = [imp / total for imp in importances]</w:t>
      </w:r>
    </w:p>
    <w:p>
      <w:r>
        <w:rPr>
          <w:rFonts w:ascii="Courier New" w:hAnsi="Courier New"/>
          <w:b/>
          <w:sz w:val="18"/>
        </w:rPr>
        <w:t xml:space="preserve">        feature_importance = {col: float(imp) for col, imp in zip(X.columns, importances)}</w:t>
      </w:r>
    </w:p>
    <w:p>
      <w:r>
        <w:rPr>
          <w:rFonts w:ascii="Courier New" w:hAnsi="Courier New"/>
          <w:b/>
          <w:sz w:val="18"/>
        </w:rPr>
        <w:t xml:space="preserve">        </w:t>
      </w:r>
    </w:p>
    <w:p>
      <w:r>
        <w:rPr>
          <w:rFonts w:ascii="Courier New" w:hAnsi="Courier New"/>
          <w:b/>
          <w:sz w:val="18"/>
        </w:rPr>
        <w:t xml:space="preserve">    if feature_importance:</w:t>
      </w:r>
    </w:p>
    <w:p>
      <w:r>
        <w:rPr>
          <w:rFonts w:ascii="Courier New" w:hAnsi="Courier New"/>
          <w:b/>
          <w:sz w:val="18"/>
        </w:rPr>
        <w:t xml:space="preserve">        # Sort descending</w:t>
      </w:r>
    </w:p>
    <w:p>
      <w:r>
        <w:rPr>
          <w:rFonts w:ascii="Courier New" w:hAnsi="Courier New"/>
          <w:b/>
          <w:sz w:val="18"/>
        </w:rPr>
        <w:t xml:space="preserve">        feature_importance = dict(sorted(feature_importance.items(), key=lambda item: item[1], reverse=True))</w:t>
      </w:r>
    </w:p>
    <w:p>
      <w:r>
        <w:rPr>
          <w:rFonts w:ascii="Courier New" w:hAnsi="Courier New"/>
          <w:b/>
          <w:sz w:val="18"/>
        </w:rPr>
      </w:r>
    </w:p>
    <w:p>
      <w:r>
        <w:rPr>
          <w:rFonts w:ascii="Courier New" w:hAnsi="Courier New"/>
          <w:b/>
          <w:sz w:val="18"/>
        </w:rPr>
        <w:t xml:space="preserve">    with open('model/comparison.json', 'w') as f:</w:t>
      </w:r>
    </w:p>
    <w:p>
      <w:r>
        <w:rPr>
          <w:rFonts w:ascii="Courier New" w:hAnsi="Courier New"/>
          <w:b/>
          <w:sz w:val="18"/>
        </w:rPr>
        <w:t xml:space="preserve">        json.dump(results, f, indent=4)</w:t>
      </w:r>
    </w:p>
    <w:p>
      <w:r>
        <w:rPr>
          <w:rFonts w:ascii="Courier New" w:hAnsi="Courier New"/>
          <w:b/>
          <w:sz w:val="18"/>
        </w:rPr>
        <w:t xml:space="preserve">        </w:t>
      </w:r>
    </w:p>
    <w:p>
      <w:r>
        <w:rPr>
          <w:rFonts w:ascii="Courier New" w:hAnsi="Courier New"/>
          <w:b/>
          <w:sz w:val="18"/>
        </w:rPr>
        <w:t xml:space="preserve">    with open('model/metrics.json', 'w') as f:</w:t>
      </w:r>
    </w:p>
    <w:p>
      <w:r>
        <w:rPr>
          <w:rFonts w:ascii="Courier New" w:hAnsi="Courier New"/>
          <w:b/>
          <w:sz w:val="18"/>
        </w:rPr>
        <w:t xml:space="preserve">        json.dump(results[best_model_name], f, indent=4)</w:t>
      </w:r>
    </w:p>
    <w:p>
      <w:r>
        <w:rPr>
          <w:rFonts w:ascii="Courier New" w:hAnsi="Courier New"/>
          <w:b/>
          <w:sz w:val="18"/>
        </w:rPr>
      </w:r>
    </w:p>
    <w:p>
      <w:r>
        <w:rPr>
          <w:rFonts w:ascii="Courier New" w:hAnsi="Courier New"/>
          <w:b/>
          <w:sz w:val="18"/>
        </w:rPr>
        <w:t xml:space="preserve">    with open('model/feature_importance.json', 'w') as f:</w:t>
      </w:r>
    </w:p>
    <w:p>
      <w:r>
        <w:rPr>
          <w:rFonts w:ascii="Courier New" w:hAnsi="Courier New"/>
          <w:b/>
          <w:sz w:val="18"/>
        </w:rPr>
        <w:t xml:space="preserve">        json.dump(feature_importance, f, indent=4)</w:t>
      </w:r>
    </w:p>
    <w:p>
      <w:r>
        <w:rPr>
          <w:rFonts w:ascii="Courier New" w:hAnsi="Courier New"/>
          <w:b/>
          <w:sz w:val="18"/>
        </w:rPr>
      </w:r>
    </w:p>
    <w:p>
      <w:r>
        <w:rPr>
          <w:rFonts w:ascii="Courier New" w:hAnsi="Courier New"/>
          <w:b/>
          <w:sz w:val="18"/>
        </w:rPr>
        <w:t xml:space="preserve">    print(f"Training complete. Best model: {best_model_name} (F1: {best_f1:.4f})")</w:t>
      </w:r>
    </w:p>
    <w:p>
      <w:r>
        <w:rPr>
          <w:rFonts w:ascii="Courier New" w:hAnsi="Courier New"/>
          <w:b/>
          <w:sz w:val="18"/>
        </w:rPr>
      </w:r>
    </w:p>
    <w:p>
      <w:r>
        <w:rPr>
          <w:rFonts w:ascii="Courier New" w:hAnsi="Courier New"/>
          <w:b/>
          <w:sz w:val="18"/>
        </w:rPr>
        <w:t>if __name__ == '__main__':</w:t>
      </w:r>
    </w:p>
    <w:p>
      <w:r>
        <w:rPr>
          <w:rFonts w:ascii="Courier New" w:hAnsi="Courier New"/>
          <w:b/>
          <w:sz w:val="18"/>
        </w:rPr>
        <w:t xml:space="preserve">    train()</w:t>
      </w:r>
    </w:p>
    <w:p>
      <w:r>
        <w:rPr>
          <w:rFonts w:ascii="Courier New" w:hAnsi="Courier New"/>
          <w:b/>
          <w:sz w:val="18"/>
        </w:rPr>
      </w:r>
    </w:p>
    <w:p/>
    <w:p>
      <w:r>
        <w:rPr>
          <w:rFonts w:ascii="Times New Roman" w:hAnsi="Times New Roman"/>
          <w:b/>
          <w:sz w:val="24"/>
        </w:rPr>
        <w:t>Flask API Server (app.py):</w:t>
      </w:r>
    </w:p>
    <w:p>
      <w:r>
        <w:rPr>
          <w:rFonts w:ascii="Courier New" w:hAnsi="Courier New"/>
          <w:b/>
          <w:sz w:val="18"/>
        </w:rPr>
        <w:t>from flask import Flask, request, jsonify</w:t>
      </w:r>
    </w:p>
    <w:p>
      <w:r>
        <w:rPr>
          <w:rFonts w:ascii="Courier New" w:hAnsi="Courier New"/>
          <w:b/>
          <w:sz w:val="18"/>
        </w:rPr>
        <w:t>from flask_cors import CORS</w:t>
      </w:r>
    </w:p>
    <w:p>
      <w:r>
        <w:rPr>
          <w:rFonts w:ascii="Courier New" w:hAnsi="Courier New"/>
          <w:b/>
          <w:sz w:val="18"/>
        </w:rPr>
        <w:t>import pandas as pd</w:t>
      </w:r>
    </w:p>
    <w:p>
      <w:r>
        <w:rPr>
          <w:rFonts w:ascii="Courier New" w:hAnsi="Courier New"/>
          <w:b/>
          <w:sz w:val="18"/>
        </w:rPr>
        <w:t>import joblib</w:t>
      </w:r>
    </w:p>
    <w:p>
      <w:r>
        <w:rPr>
          <w:rFonts w:ascii="Courier New" w:hAnsi="Courier New"/>
          <w:b/>
          <w:sz w:val="18"/>
        </w:rPr>
        <w:t>import json</w:t>
      </w:r>
    </w:p>
    <w:p>
      <w:r>
        <w:rPr>
          <w:rFonts w:ascii="Courier New" w:hAnsi="Courier New"/>
          <w:b/>
          <w:sz w:val="18"/>
        </w:rPr>
        <w:t>import os</w:t>
      </w:r>
    </w:p>
    <w:p>
      <w:r>
        <w:rPr>
          <w:rFonts w:ascii="Courier New" w:hAnsi="Courier New"/>
          <w:b/>
          <w:sz w:val="18"/>
        </w:rPr>
      </w:r>
    </w:p>
    <w:p>
      <w:r>
        <w:rPr>
          <w:rFonts w:ascii="Courier New" w:hAnsi="Courier New"/>
          <w:b/>
          <w:sz w:val="18"/>
        </w:rPr>
        <w:t>app = Flask(__name__)</w:t>
      </w:r>
    </w:p>
    <w:p>
      <w:r>
        <w:rPr>
          <w:rFonts w:ascii="Courier New" w:hAnsi="Courier New"/>
          <w:b/>
          <w:sz w:val="18"/>
        </w:rPr>
        <w:t>CORS(app)</w:t>
      </w:r>
    </w:p>
    <w:p>
      <w:r>
        <w:rPr>
          <w:rFonts w:ascii="Courier New" w:hAnsi="Courier New"/>
          <w:b/>
          <w:sz w:val="18"/>
        </w:rPr>
      </w:r>
    </w:p>
    <w:p>
      <w:r>
        <w:rPr>
          <w:rFonts w:ascii="Courier New" w:hAnsi="Courier New"/>
          <w:b/>
          <w:sz w:val="18"/>
        </w:rPr>
        <w:t># Load resources</w:t>
      </w:r>
    </w:p>
    <w:p>
      <w:r>
        <w:rPr>
          <w:rFonts w:ascii="Courier New" w:hAnsi="Courier New"/>
          <w:b/>
          <w:sz w:val="18"/>
        </w:rPr>
        <w:t>model_path = os.path.join(os.path.dirname(__file__), 'model', 'best_model.pkl')</w:t>
      </w:r>
    </w:p>
    <w:p>
      <w:r>
        <w:rPr>
          <w:rFonts w:ascii="Courier New" w:hAnsi="Courier New"/>
          <w:b/>
          <w:sz w:val="18"/>
        </w:rPr>
        <w:t>encoders_path = os.path.join(os.path.dirname(__file__), 'model', 'encoders.pkl')</w:t>
      </w:r>
    </w:p>
    <w:p>
      <w:r>
        <w:rPr>
          <w:rFonts w:ascii="Courier New" w:hAnsi="Courier New"/>
          <w:b/>
          <w:sz w:val="18"/>
        </w:rPr>
      </w:r>
    </w:p>
    <w:p>
      <w:r>
        <w:rPr>
          <w:rFonts w:ascii="Courier New" w:hAnsi="Courier New"/>
          <w:b/>
          <w:sz w:val="18"/>
        </w:rPr>
        <w:t>best_model = joblib.load(model_path)</w:t>
      </w:r>
    </w:p>
    <w:p>
      <w:r>
        <w:rPr>
          <w:rFonts w:ascii="Courier New" w:hAnsi="Courier New"/>
          <w:b/>
          <w:sz w:val="18"/>
        </w:rPr>
        <w:t>encoders = joblib.load(encoders_path)</w:t>
      </w:r>
    </w:p>
    <w:p>
      <w:r>
        <w:rPr>
          <w:rFonts w:ascii="Courier New" w:hAnsi="Courier New"/>
          <w:b/>
          <w:sz w:val="18"/>
        </w:rPr>
      </w:r>
    </w:p>
    <w:p>
      <w:r>
        <w:rPr>
          <w:rFonts w:ascii="Courier New" w:hAnsi="Courier New"/>
          <w:b/>
          <w:sz w:val="18"/>
        </w:rPr>
        <w:t>@app.route('/api/predict', methods=['POST'])</w:t>
      </w:r>
    </w:p>
    <w:p>
      <w:r>
        <w:rPr>
          <w:rFonts w:ascii="Courier New" w:hAnsi="Courier New"/>
          <w:b/>
          <w:sz w:val="18"/>
        </w:rPr>
        <w:t>def predict():</w:t>
      </w:r>
    </w:p>
    <w:p>
      <w:r>
        <w:rPr>
          <w:rFonts w:ascii="Courier New" w:hAnsi="Courier New"/>
          <w:b/>
          <w:sz w:val="18"/>
        </w:rPr>
        <w:t xml:space="preserve">    try:</w:t>
      </w:r>
    </w:p>
    <w:p>
      <w:r>
        <w:rPr>
          <w:rFonts w:ascii="Courier New" w:hAnsi="Courier New"/>
          <w:b/>
          <w:sz w:val="18"/>
        </w:rPr>
        <w:t xml:space="preserve">        data = request.json</w:t>
      </w:r>
    </w:p>
    <w:p>
      <w:r>
        <w:rPr>
          <w:rFonts w:ascii="Courier New" w:hAnsi="Courier New"/>
          <w:b/>
          <w:sz w:val="18"/>
        </w:rPr>
        <w:t xml:space="preserve">        </w:t>
      </w:r>
    </w:p>
    <w:p>
      <w:r>
        <w:rPr>
          <w:rFonts w:ascii="Courier New" w:hAnsi="Courier New"/>
          <w:b/>
          <w:sz w:val="18"/>
        </w:rPr>
        <w:t xml:space="preserve">        # Convert to DataFrame</w:t>
      </w:r>
    </w:p>
    <w:p>
      <w:r>
        <w:rPr>
          <w:rFonts w:ascii="Courier New" w:hAnsi="Courier New"/>
          <w:b/>
          <w:sz w:val="18"/>
        </w:rPr>
        <w:t xml:space="preserve">        df = pd.DataFrame([data])</w:t>
      </w:r>
    </w:p>
    <w:p>
      <w:r>
        <w:rPr>
          <w:rFonts w:ascii="Courier New" w:hAnsi="Courier New"/>
          <w:b/>
          <w:sz w:val="18"/>
        </w:rPr>
        <w:t xml:space="preserve">        </w:t>
      </w:r>
    </w:p>
    <w:p>
      <w:r>
        <w:rPr>
          <w:rFonts w:ascii="Courier New" w:hAnsi="Courier New"/>
          <w:b/>
          <w:sz w:val="18"/>
        </w:rPr>
        <w:t xml:space="preserve">        # Order should match training exactly except LUNG_CANCER.</w:t>
      </w:r>
    </w:p>
    <w:p>
      <w:r>
        <w:rPr>
          <w:rFonts w:ascii="Courier New" w:hAnsi="Courier New"/>
          <w:b/>
          <w:sz w:val="18"/>
        </w:rPr>
        <w:t xml:space="preserve">        # Let's get the original columns from encoders to be exact, but LUNG_CANCER is target</w:t>
      </w:r>
    </w:p>
    <w:p>
      <w:r>
        <w:rPr>
          <w:rFonts w:ascii="Courier New" w:hAnsi="Courier New"/>
          <w:b/>
          <w:sz w:val="18"/>
        </w:rPr>
        <w:t xml:space="preserve">        cols = [</w:t>
      </w:r>
    </w:p>
    <w:p>
      <w:r>
        <w:rPr>
          <w:rFonts w:ascii="Courier New" w:hAnsi="Courier New"/>
          <w:b/>
          <w:sz w:val="18"/>
        </w:rPr>
        <w:t xml:space="preserve">            'GENDER', 'AGE', 'SMOKING', 'YELLOW_FINGERS', 'ANXIETY',</w:t>
      </w:r>
    </w:p>
    <w:p>
      <w:r>
        <w:rPr>
          <w:rFonts w:ascii="Courier New" w:hAnsi="Courier New"/>
          <w:b/>
          <w:sz w:val="18"/>
        </w:rPr>
        <w:t xml:space="preserve">            'PEER_PRESSURE', 'CHRONIC_DISEASE', 'FATIGUE', 'ALLERGY',</w:t>
      </w:r>
    </w:p>
    <w:p>
      <w:r>
        <w:rPr>
          <w:rFonts w:ascii="Courier New" w:hAnsi="Courier New"/>
          <w:b/>
          <w:sz w:val="18"/>
        </w:rPr>
        <w:t xml:space="preserve">            'WHEEZING', 'ALCOHOL_CONSUMING', 'COUGHING', 'SHORTNESS_OF_BREATH',</w:t>
      </w:r>
    </w:p>
    <w:p>
      <w:r>
        <w:rPr>
          <w:rFonts w:ascii="Courier New" w:hAnsi="Courier New"/>
          <w:b/>
          <w:sz w:val="18"/>
        </w:rPr>
        <w:t xml:space="preserve">            'SWALLOWING_DIFFICULTY', 'CHEST_PAIN', 'AGE_GROUP'</w:t>
      </w:r>
    </w:p>
    <w:p>
      <w:r>
        <w:rPr>
          <w:rFonts w:ascii="Courier New" w:hAnsi="Courier New"/>
          <w:b/>
          <w:sz w:val="18"/>
        </w:rPr>
        <w:t xml:space="preserve">        ]</w:t>
      </w:r>
    </w:p>
    <w:p>
      <w:r>
        <w:rPr>
          <w:rFonts w:ascii="Courier New" w:hAnsi="Courier New"/>
          <w:b/>
          <w:sz w:val="18"/>
        </w:rPr>
        <w:t xml:space="preserve">        </w:t>
      </w:r>
    </w:p>
    <w:p>
      <w:r>
        <w:rPr>
          <w:rFonts w:ascii="Courier New" w:hAnsi="Courier New"/>
          <w:b/>
          <w:sz w:val="18"/>
        </w:rPr>
        <w:t xml:space="preserve">        # Keep only required columns in proper order</w:t>
      </w:r>
    </w:p>
    <w:p>
      <w:r>
        <w:rPr>
          <w:rFonts w:ascii="Courier New" w:hAnsi="Courier New"/>
          <w:b/>
          <w:sz w:val="18"/>
        </w:rPr>
        <w:t xml:space="preserve">        df = df[cols]</w:t>
      </w:r>
    </w:p>
    <w:p>
      <w:r>
        <w:rPr>
          <w:rFonts w:ascii="Courier New" w:hAnsi="Courier New"/>
          <w:b/>
          <w:sz w:val="18"/>
        </w:rPr>
        <w:t xml:space="preserve">        </w:t>
      </w:r>
    </w:p>
    <w:p>
      <w:r>
        <w:rPr>
          <w:rFonts w:ascii="Courier New" w:hAnsi="Courier New"/>
          <w:b/>
          <w:sz w:val="18"/>
        </w:rPr>
        <w:t xml:space="preserve">        # Preprocess</w:t>
      </w:r>
    </w:p>
    <w:p>
      <w:r>
        <w:rPr>
          <w:rFonts w:ascii="Courier New" w:hAnsi="Courier New"/>
          <w:b/>
          <w:sz w:val="18"/>
        </w:rPr>
        <w:t xml:space="preserve">        for col in cols:</w:t>
      </w:r>
    </w:p>
    <w:p>
      <w:r>
        <w:rPr>
          <w:rFonts w:ascii="Courier New" w:hAnsi="Courier New"/>
          <w:b/>
          <w:sz w:val="18"/>
        </w:rPr>
        <w:t xml:space="preserve">            if col in encoders and col != 'AGE': # Age is numeric</w:t>
      </w:r>
    </w:p>
    <w:p>
      <w:r>
        <w:rPr>
          <w:rFonts w:ascii="Courier New" w:hAnsi="Courier New"/>
          <w:b/>
          <w:sz w:val="18"/>
        </w:rPr>
        <w:t xml:space="preserve">                # Handle unknown labels if any (fallback to 0 or something, though in this form unlikely)</w:t>
      </w:r>
    </w:p>
    <w:p>
      <w:r>
        <w:rPr>
          <w:rFonts w:ascii="Courier New" w:hAnsi="Courier New"/>
          <w:b/>
          <w:sz w:val="18"/>
        </w:rPr>
        <w:t xml:space="preserve">                try:</w:t>
      </w:r>
    </w:p>
    <w:p>
      <w:r>
        <w:rPr>
          <w:rFonts w:ascii="Courier New" w:hAnsi="Courier New"/>
          <w:b/>
          <w:sz w:val="18"/>
        </w:rPr>
        <w:t xml:space="preserve">                    df[col] = encoders[col].transform(df[col])</w:t>
      </w:r>
    </w:p>
    <w:p>
      <w:r>
        <w:rPr>
          <w:rFonts w:ascii="Courier New" w:hAnsi="Courier New"/>
          <w:b/>
          <w:sz w:val="18"/>
        </w:rPr>
        <w:t xml:space="preserve">                except ValueError:</w:t>
      </w:r>
    </w:p>
    <w:p>
      <w:r>
        <w:rPr>
          <w:rFonts w:ascii="Courier New" w:hAnsi="Courier New"/>
          <w:b/>
          <w:sz w:val="18"/>
        </w:rPr>
        <w:t xml:space="preserve">                    # just a fallback</w:t>
      </w:r>
    </w:p>
    <w:p>
      <w:r>
        <w:rPr>
          <w:rFonts w:ascii="Courier New" w:hAnsi="Courier New"/>
          <w:b/>
          <w:sz w:val="18"/>
        </w:rPr>
        <w:t xml:space="preserve">                    pass</w:t>
      </w:r>
    </w:p>
    <w:p>
      <w:r>
        <w:rPr>
          <w:rFonts w:ascii="Courier New" w:hAnsi="Courier New"/>
          <w:b/>
          <w:sz w:val="18"/>
        </w:rPr>
        <w:t xml:space="preserve">        </w:t>
      </w:r>
    </w:p>
    <w:p>
      <w:r>
        <w:rPr>
          <w:rFonts w:ascii="Courier New" w:hAnsi="Courier New"/>
          <w:b/>
          <w:sz w:val="18"/>
        </w:rPr>
        <w:t xml:space="preserve">        # Predict</w:t>
      </w:r>
    </w:p>
    <w:p>
      <w:r>
        <w:rPr>
          <w:rFonts w:ascii="Courier New" w:hAnsi="Courier New"/>
          <w:b/>
          <w:sz w:val="18"/>
        </w:rPr>
        <w:t xml:space="preserve">        prediction = best_model.predict(df)</w:t>
      </w:r>
    </w:p>
    <w:p>
      <w:r>
        <w:rPr>
          <w:rFonts w:ascii="Courier New" w:hAnsi="Courier New"/>
          <w:b/>
          <w:sz w:val="18"/>
        </w:rPr>
        <w:t xml:space="preserve">        probability = best_model.predict_proba(df)[0][1] if hasattr(best_model, 'predict_proba') else None</w:t>
      </w:r>
    </w:p>
    <w:p>
      <w:r>
        <w:rPr>
          <w:rFonts w:ascii="Courier New" w:hAnsi="Courier New"/>
          <w:b/>
          <w:sz w:val="18"/>
        </w:rPr>
        <w:t xml:space="preserve">        </w:t>
      </w:r>
    </w:p>
    <w:p>
      <w:r>
        <w:rPr>
          <w:rFonts w:ascii="Courier New" w:hAnsi="Courier New"/>
          <w:b/>
          <w:sz w:val="18"/>
        </w:rPr>
        <w:t xml:space="preserve">        # Inverse transform</w:t>
      </w:r>
    </w:p>
    <w:p>
      <w:r>
        <w:rPr>
          <w:rFonts w:ascii="Courier New" w:hAnsi="Courier New"/>
          <w:b/>
          <w:sz w:val="18"/>
        </w:rPr>
        <w:t xml:space="preserve">        result = encoders['LUNG_CANCER'].inverse_transform(prediction)[0]</w:t>
      </w:r>
    </w:p>
    <w:p>
      <w:r>
        <w:rPr>
          <w:rFonts w:ascii="Courier New" w:hAnsi="Courier New"/>
          <w:b/>
          <w:sz w:val="18"/>
        </w:rPr>
        <w:t xml:space="preserve">        </w:t>
      </w:r>
    </w:p>
    <w:p>
      <w:r>
        <w:rPr>
          <w:rFonts w:ascii="Courier New" w:hAnsi="Courier New"/>
          <w:b/>
          <w:sz w:val="18"/>
        </w:rPr>
        <w:t xml:space="preserve">        return jsonify({</w:t>
      </w:r>
    </w:p>
    <w:p>
      <w:r>
        <w:rPr>
          <w:rFonts w:ascii="Courier New" w:hAnsi="Courier New"/>
          <w:b/>
          <w:sz w:val="18"/>
        </w:rPr>
        <w:t xml:space="preserve">            'prediction': result,</w:t>
      </w:r>
    </w:p>
    <w:p>
      <w:r>
        <w:rPr>
          <w:rFonts w:ascii="Courier New" w:hAnsi="Courier New"/>
          <w:b/>
          <w:sz w:val="18"/>
        </w:rPr>
        <w:t xml:space="preserve">            'probability': float(probability) if probability is not None else None</w:t>
      </w:r>
    </w:p>
    <w:p>
      <w:r>
        <w:rPr>
          <w:rFonts w:ascii="Courier New" w:hAnsi="Courier New"/>
          <w:b/>
          <w:sz w:val="18"/>
        </w:rPr>
        <w:t xml:space="preserve">        })</w:t>
      </w:r>
    </w:p>
    <w:p>
      <w:r>
        <w:rPr>
          <w:rFonts w:ascii="Courier New" w:hAnsi="Courier New"/>
          <w:b/>
          <w:sz w:val="18"/>
        </w:rPr>
        <w:t xml:space="preserve">    except Exception as e:</w:t>
      </w:r>
    </w:p>
    <w:p>
      <w:r>
        <w:rPr>
          <w:rFonts w:ascii="Courier New" w:hAnsi="Courier New"/>
          <w:b/>
          <w:sz w:val="18"/>
        </w:rPr>
        <w:t xml:space="preserve">        return jsonify({'error': str(e)}), 400</w:t>
      </w:r>
    </w:p>
    <w:p>
      <w:r>
        <w:rPr>
          <w:rFonts w:ascii="Courier New" w:hAnsi="Courier New"/>
          <w:b/>
          <w:sz w:val="18"/>
        </w:rPr>
      </w:r>
    </w:p>
    <w:p>
      <w:r>
        <w:rPr>
          <w:rFonts w:ascii="Courier New" w:hAnsi="Courier New"/>
          <w:b/>
          <w:sz w:val="18"/>
        </w:rPr>
        <w:t>@app.route('/api/metrics', methods=['GET'])</w:t>
      </w:r>
    </w:p>
    <w:p>
      <w:r>
        <w:rPr>
          <w:rFonts w:ascii="Courier New" w:hAnsi="Courier New"/>
          <w:b/>
          <w:sz w:val="18"/>
        </w:rPr>
        <w:t>def get_metrics():</w:t>
      </w:r>
    </w:p>
    <w:p>
      <w:r>
        <w:rPr>
          <w:rFonts w:ascii="Courier New" w:hAnsi="Courier New"/>
          <w:b/>
          <w:sz w:val="18"/>
        </w:rPr>
        <w:t xml:space="preserve">    try:</w:t>
      </w:r>
    </w:p>
    <w:p>
      <w:r>
        <w:rPr>
          <w:rFonts w:ascii="Courier New" w:hAnsi="Courier New"/>
          <w:b/>
          <w:sz w:val="18"/>
        </w:rPr>
        <w:t xml:space="preserve">        with open('model/metrics.json', 'r') as f:</w:t>
      </w:r>
    </w:p>
    <w:p>
      <w:r>
        <w:rPr>
          <w:rFonts w:ascii="Courier New" w:hAnsi="Courier New"/>
          <w:b/>
          <w:sz w:val="18"/>
        </w:rPr>
        <w:t xml:space="preserve">            metrics = json.load(f)</w:t>
      </w:r>
    </w:p>
    <w:p>
      <w:r>
        <w:rPr>
          <w:rFonts w:ascii="Courier New" w:hAnsi="Courier New"/>
          <w:b/>
          <w:sz w:val="18"/>
        </w:rPr>
        <w:t xml:space="preserve">        return jsonify(metrics)</w:t>
      </w:r>
    </w:p>
    <w:p>
      <w:r>
        <w:rPr>
          <w:rFonts w:ascii="Courier New" w:hAnsi="Courier New"/>
          <w:b/>
          <w:sz w:val="18"/>
        </w:rPr>
        <w:t xml:space="preserve">    except Exception as e:</w:t>
      </w:r>
    </w:p>
    <w:p>
      <w:r>
        <w:rPr>
          <w:rFonts w:ascii="Courier New" w:hAnsi="Courier New"/>
          <w:b/>
          <w:sz w:val="18"/>
        </w:rPr>
        <w:t xml:space="preserve">        return jsonify({'error': str(e)}), 500</w:t>
      </w:r>
    </w:p>
    <w:p>
      <w:r>
        <w:rPr>
          <w:rFonts w:ascii="Courier New" w:hAnsi="Courier New"/>
          <w:b/>
          <w:sz w:val="18"/>
        </w:rPr>
      </w:r>
    </w:p>
    <w:p>
      <w:r>
        <w:rPr>
          <w:rFonts w:ascii="Courier New" w:hAnsi="Courier New"/>
          <w:b/>
          <w:sz w:val="18"/>
        </w:rPr>
        <w:t>@app.route('/api/feature-importance', methods=['GET'])</w:t>
      </w:r>
    </w:p>
    <w:p>
      <w:r>
        <w:rPr>
          <w:rFonts w:ascii="Courier New" w:hAnsi="Courier New"/>
          <w:b/>
          <w:sz w:val="18"/>
        </w:rPr>
        <w:t>def get_feature_importance():</w:t>
      </w:r>
    </w:p>
    <w:p>
      <w:r>
        <w:rPr>
          <w:rFonts w:ascii="Courier New" w:hAnsi="Courier New"/>
          <w:b/>
          <w:sz w:val="18"/>
        </w:rPr>
        <w:t xml:space="preserve">    try:</w:t>
      </w:r>
    </w:p>
    <w:p>
      <w:r>
        <w:rPr>
          <w:rFonts w:ascii="Courier New" w:hAnsi="Courier New"/>
          <w:b/>
          <w:sz w:val="18"/>
        </w:rPr>
        <w:t xml:space="preserve">        if os.path.exists('model/feature_importance.json'):</w:t>
      </w:r>
    </w:p>
    <w:p>
      <w:r>
        <w:rPr>
          <w:rFonts w:ascii="Courier New" w:hAnsi="Courier New"/>
          <w:b/>
          <w:sz w:val="18"/>
        </w:rPr>
        <w:t xml:space="preserve">            with open('model/feature_importance.json', 'r') as f:</w:t>
      </w:r>
    </w:p>
    <w:p>
      <w:r>
        <w:rPr>
          <w:rFonts w:ascii="Courier New" w:hAnsi="Courier New"/>
          <w:b/>
          <w:sz w:val="18"/>
        </w:rPr>
        <w:t xml:space="preserve">                importance = json.load(f)</w:t>
      </w:r>
    </w:p>
    <w:p>
      <w:r>
        <w:rPr>
          <w:rFonts w:ascii="Courier New" w:hAnsi="Courier New"/>
          <w:b/>
          <w:sz w:val="18"/>
        </w:rPr>
        <w:t xml:space="preserve">            return jsonify(importance)</w:t>
      </w:r>
    </w:p>
    <w:p>
      <w:r>
        <w:rPr>
          <w:rFonts w:ascii="Courier New" w:hAnsi="Courier New"/>
          <w:b/>
          <w:sz w:val="18"/>
        </w:rPr>
        <w:t xml:space="preserve">        else:</w:t>
      </w:r>
    </w:p>
    <w:p>
      <w:r>
        <w:rPr>
          <w:rFonts w:ascii="Courier New" w:hAnsi="Courier New"/>
          <w:b/>
          <w:sz w:val="18"/>
        </w:rPr>
        <w:t xml:space="preserve">            return jsonify({})</w:t>
      </w:r>
    </w:p>
    <w:p>
      <w:r>
        <w:rPr>
          <w:rFonts w:ascii="Courier New" w:hAnsi="Courier New"/>
          <w:b/>
          <w:sz w:val="18"/>
        </w:rPr>
        <w:t xml:space="preserve">    except Exception as e:</w:t>
      </w:r>
    </w:p>
    <w:p>
      <w:r>
        <w:rPr>
          <w:rFonts w:ascii="Courier New" w:hAnsi="Courier New"/>
          <w:b/>
          <w:sz w:val="18"/>
        </w:rPr>
        <w:t xml:space="preserve">        return jsonify({'error': str(e)}), 500</w:t>
      </w:r>
    </w:p>
    <w:p>
      <w:r>
        <w:rPr>
          <w:rFonts w:ascii="Courier New" w:hAnsi="Courier New"/>
          <w:b/>
          <w:sz w:val="18"/>
        </w:rPr>
      </w:r>
    </w:p>
    <w:p>
      <w:r>
        <w:rPr>
          <w:rFonts w:ascii="Courier New" w:hAnsi="Courier New"/>
          <w:b/>
          <w:sz w:val="18"/>
        </w:rPr>
        <w:t>@app.route('/api/comparison', methods=['GET'])</w:t>
      </w:r>
    </w:p>
    <w:p>
      <w:r>
        <w:rPr>
          <w:rFonts w:ascii="Courier New" w:hAnsi="Courier New"/>
          <w:b/>
          <w:sz w:val="18"/>
        </w:rPr>
        <w:t>def get_comparison():</w:t>
      </w:r>
    </w:p>
    <w:p>
      <w:r>
        <w:rPr>
          <w:rFonts w:ascii="Courier New" w:hAnsi="Courier New"/>
          <w:b/>
          <w:sz w:val="18"/>
        </w:rPr>
        <w:t xml:space="preserve">    try:</w:t>
      </w:r>
    </w:p>
    <w:p>
      <w:r>
        <w:rPr>
          <w:rFonts w:ascii="Courier New" w:hAnsi="Courier New"/>
          <w:b/>
          <w:sz w:val="18"/>
        </w:rPr>
        <w:t xml:space="preserve">        with open('model/comparison.json', 'r') as f:</w:t>
      </w:r>
    </w:p>
    <w:p>
      <w:r>
        <w:rPr>
          <w:rFonts w:ascii="Courier New" w:hAnsi="Courier New"/>
          <w:b/>
          <w:sz w:val="18"/>
        </w:rPr>
        <w:t xml:space="preserve">            comparison = json.load(f)</w:t>
      </w:r>
    </w:p>
    <w:p>
      <w:r>
        <w:rPr>
          <w:rFonts w:ascii="Courier New" w:hAnsi="Courier New"/>
          <w:b/>
          <w:sz w:val="18"/>
        </w:rPr>
        <w:t xml:space="preserve">        return jsonify(comparison)</w:t>
      </w:r>
    </w:p>
    <w:p>
      <w:r>
        <w:rPr>
          <w:rFonts w:ascii="Courier New" w:hAnsi="Courier New"/>
          <w:b/>
          <w:sz w:val="18"/>
        </w:rPr>
        <w:t xml:space="preserve">    except Exception as e:</w:t>
      </w:r>
    </w:p>
    <w:p>
      <w:r>
        <w:rPr>
          <w:rFonts w:ascii="Courier New" w:hAnsi="Courier New"/>
          <w:b/>
          <w:sz w:val="18"/>
        </w:rPr>
        <w:t xml:space="preserve">        return jsonify({'error': str(e)}), 500</w:t>
      </w:r>
    </w:p>
    <w:p>
      <w:r>
        <w:rPr>
          <w:rFonts w:ascii="Courier New" w:hAnsi="Courier New"/>
          <w:b/>
          <w:sz w:val="18"/>
        </w:rPr>
      </w:r>
    </w:p>
    <w:p>
      <w:r>
        <w:rPr>
          <w:rFonts w:ascii="Courier New" w:hAnsi="Courier New"/>
          <w:b/>
          <w:sz w:val="18"/>
        </w:rPr>
        <w:t>if __name__ == '__main__':</w:t>
      </w:r>
    </w:p>
    <w:p>
      <w:r>
        <w:rPr>
          <w:rFonts w:ascii="Courier New" w:hAnsi="Courier New"/>
          <w:b/>
          <w:sz w:val="18"/>
        </w:rPr>
        <w:t xml:space="preserve">    app.run(debug=True, port=5000)</w:t>
      </w:r>
    </w:p>
    <w:p>
      <w:r>
        <w:rPr>
          <w:rFonts w:ascii="Courier New" w:hAnsi="Courier New"/>
          <w:b/>
          <w:sz w:val="18"/>
        </w:rPr>
      </w:r>
    </w:p>
    <w:p/>
    <w:p>
      <w:pPr>
        <w:pStyle w:val="Heading3"/>
      </w:pPr>
      <w:r>
        <w:rPr>
          <w:rFonts w:ascii="Times New Roman" w:hAnsi="Times New Roman"/>
        </w:rPr>
        <w:t>9. Conclusion</w:t>
      </w:r>
    </w:p>
    <w:p>
      <w:r>
        <w:rPr>
          <w:rFonts w:ascii="Times New Roman" w:hAnsi="Times New Roman"/>
          <w:b w:val="0"/>
          <w:sz w:val="24"/>
        </w:rPr>
        <w:t>This project successfully demonstrates a machine learning-based approach for lung cancer risk prediction. The Logistic Regression algorithm proves most effective among five tested classifiers, achieving an F1-score of 94.34% with 96.15% precision and 92.59% recall.</w:t>
      </w:r>
    </w:p>
    <w:p>
      <w:r>
        <w:rPr>
          <w:rFonts w:ascii="Times New Roman" w:hAnsi="Times New Roman"/>
          <w:b/>
          <w:sz w:val="24"/>
        </w:rPr>
        <w:t>Key Achievements:</w:t>
      </w:r>
    </w:p>
    <w:p>
      <w:pPr>
        <w:pStyle w:val="ListBullet"/>
      </w:pPr>
      <w:r>
        <w:rPr>
          <w:rFonts w:ascii="Times New Roman" w:hAnsi="Times New Roman"/>
          <w:b w:val="0"/>
          <w:sz w:val="24"/>
        </w:rPr>
        <w:t>Robust preprocessing pipeline handling categorical encoding and class imbalance using SMOTE</w:t>
      </w:r>
    </w:p>
    <w:p>
      <w:pPr>
        <w:pStyle w:val="ListBullet"/>
      </w:pPr>
      <w:r>
        <w:rPr>
          <w:rFonts w:ascii="Times New Roman" w:hAnsi="Times New Roman"/>
          <w:b w:val="0"/>
          <w:sz w:val="24"/>
        </w:rPr>
        <w:t>Effective feature analysis identifying key predictive variables (Swallowing Difficulty, Allergy, Chronic Disease, Coughing)</w:t>
      </w:r>
    </w:p>
    <w:p>
      <w:pPr>
        <w:pStyle w:val="ListBullet"/>
      </w:pPr>
      <w:r>
        <w:rPr>
          <w:rFonts w:ascii="Times New Roman" w:hAnsi="Times New Roman"/>
          <w:b w:val="0"/>
          <w:sz w:val="24"/>
        </w:rPr>
        <w:t>Comprehensive comparison of five ML algorithms with the best automatically selected</w:t>
      </w:r>
    </w:p>
    <w:p>
      <w:pPr>
        <w:pStyle w:val="ListBullet"/>
      </w:pPr>
      <w:r>
        <w:rPr>
          <w:rFonts w:ascii="Times New Roman" w:hAnsi="Times New Roman"/>
          <w:b w:val="0"/>
          <w:sz w:val="24"/>
        </w:rPr>
        <w:t>Full-stack web application with React frontend and Flask API backend for real-time predictions</w:t>
      </w:r>
    </w:p>
    <w:p>
      <w:pPr>
        <w:pStyle w:val="ListBullet"/>
      </w:pPr>
      <w:r>
        <w:rPr>
          <w:rFonts w:ascii="Times New Roman" w:hAnsi="Times New Roman"/>
          <w:b w:val="0"/>
          <w:sz w:val="24"/>
        </w:rPr>
        <w:t>Comprehensive evaluation demonstrating clinical viability</w:t>
      </w:r>
    </w:p>
    <w:p>
      <w:r>
        <w:rPr>
          <w:rFonts w:ascii="Times New Roman" w:hAnsi="Times New Roman"/>
          <w:b/>
          <w:sz w:val="24"/>
        </w:rPr>
        <w:t>Future Enhancements:</w:t>
      </w:r>
    </w:p>
    <w:p>
      <w:pPr>
        <w:pStyle w:val="ListBullet"/>
      </w:pPr>
      <w:r>
        <w:rPr>
          <w:rFonts w:ascii="Times New Roman" w:hAnsi="Times New Roman"/>
          <w:b w:val="0"/>
          <w:sz w:val="24"/>
        </w:rPr>
        <w:t>Integration of additional medical features (CT scan data, genetic markers)</w:t>
      </w:r>
    </w:p>
    <w:p>
      <w:pPr>
        <w:pStyle w:val="ListBullet"/>
      </w:pPr>
      <w:r>
        <w:rPr>
          <w:rFonts w:ascii="Times New Roman" w:hAnsi="Times New Roman"/>
          <w:b w:val="0"/>
          <w:sz w:val="24"/>
        </w:rPr>
        <w:t>Cross-validation and hyperparameter optimization</w:t>
      </w:r>
    </w:p>
    <w:p>
      <w:pPr>
        <w:pStyle w:val="ListBullet"/>
      </w:pPr>
      <w:r>
        <w:rPr>
          <w:rFonts w:ascii="Times New Roman" w:hAnsi="Times New Roman"/>
          <w:b w:val="0"/>
          <w:sz w:val="24"/>
        </w:rPr>
        <w:t>Deep learning approaches for improved accuracy</w:t>
      </w:r>
    </w:p>
    <w:p>
      <w:pPr>
        <w:pStyle w:val="ListBullet"/>
      </w:pPr>
      <w:r>
        <w:rPr>
          <w:rFonts w:ascii="Times New Roman" w:hAnsi="Times New Roman"/>
          <w:b w:val="0"/>
          <w:sz w:val="24"/>
        </w:rPr>
        <w:t>Regular model retraining with new patient data</w:t>
      </w:r>
    </w:p>
    <w:p>
      <w:r>
        <w:rPr>
          <w:rFonts w:ascii="Times New Roman" w:hAnsi="Times New Roman"/>
          <w:b w:val="0"/>
          <w:sz w:val="24"/>
        </w:rPr>
        <w:t>The methodology presented aligns with industry standards and can effectively support early lung cancer diagnosis and preventive healthcare initiatives.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